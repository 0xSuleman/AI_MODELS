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48"/>
        </w:rPr>
        <w:br/>
        <w:br/>
        <w:br/>
      </w:r>
      <w:r>
        <w:rPr>
          <w:b/>
          <w:color w:val="1E3A5F"/>
          <w:sz w:val="56"/>
        </w:rPr>
        <w:t>EXPERIMENT RUNBOOK</w:t>
      </w:r>
    </w:p>
    <w:p>
      <w:pPr>
        <w:jc w:val="center"/>
      </w:pPr>
      <w:r>
        <w:rPr>
          <w:color w:val="6B7280"/>
          <w:sz w:val="28"/>
        </w:rPr>
        <w:t>Self-Gated State Space Hybrid Attention</w:t>
        <w:br/>
        <w:t>Complete Run-by-Run Specifications</w:t>
      </w:r>
    </w:p>
    <w:p>
      <w:pPr>
        <w:jc w:val="center"/>
      </w:pPr>
      <w:r>
        <w:rPr>
          <w:sz w:val="22"/>
        </w:rPr>
        <w:br/>
        <w:t>Researcher: Haris</w:t>
        <w:br/>
        <w:t>Generated: 2026-06-10</w:t>
        <w:br/>
        <w:t>Total Experiments: 8</w:t>
        <w:br/>
        <w:t>Estimated Total Runs: 168+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sz w:val="20"/>
        </w:rPr>
        <w:t>1. Global Defaults &amp; Hardware Notes</w:t>
      </w:r>
    </w:p>
    <w:p>
      <w:pPr>
        <w:spacing w:after="40"/>
      </w:pPr>
      <w:r>
        <w:rPr>
          <w:sz w:val="20"/>
        </w:rPr>
        <w:t>2. EXP 1 — MQAR Associative Recall Capacity Sweep (72 runs)</w:t>
      </w:r>
    </w:p>
    <w:p>
      <w:pPr>
        <w:spacing w:after="40"/>
      </w:pPr>
      <w:r>
        <w:rPr>
          <w:sz w:val="20"/>
        </w:rPr>
        <w:t>3. EXP 2 — Full Ablation Matrix (24 runs)</w:t>
      </w:r>
    </w:p>
    <w:p>
      <w:pPr>
        <w:spacing w:after="40"/>
      </w:pPr>
      <w:r>
        <w:rPr>
          <w:sz w:val="20"/>
        </w:rPr>
        <w:t>4. EXP 3 — Scaling Curve: Time &amp; Memory vs Sequence Length (24 runs)</w:t>
      </w:r>
    </w:p>
    <w:p>
      <w:pPr>
        <w:spacing w:after="40"/>
      </w:pPr>
      <w:r>
        <w:rPr>
          <w:sz w:val="20"/>
        </w:rPr>
        <w:t>5. EXP 4 — Recurrent vs Parallel Mode Validation (6 runs)</w:t>
      </w:r>
    </w:p>
    <w:p>
      <w:pPr>
        <w:spacing w:after="40"/>
      </w:pPr>
      <w:r>
        <w:rPr>
          <w:sz w:val="20"/>
        </w:rPr>
        <w:t>6. EXP 5 — CIFAR-10 Image Classification (12 runs)</w:t>
      </w:r>
    </w:p>
    <w:p>
      <w:pPr>
        <w:spacing w:after="40"/>
      </w:pPr>
      <w:r>
        <w:rPr>
          <w:sz w:val="20"/>
        </w:rPr>
        <w:t>7. EXP 6 — Shakespeare Language Modeling (12 runs)</w:t>
      </w:r>
    </w:p>
    <w:p>
      <w:pPr>
        <w:spacing w:after="40"/>
      </w:pPr>
      <w:r>
        <w:rPr>
          <w:sz w:val="20"/>
        </w:rPr>
        <w:t>8. EXP 7 — Rank Diagnostics Deep Dive (6 runs)</w:t>
      </w:r>
    </w:p>
    <w:p>
      <w:pPr>
        <w:spacing w:after="40"/>
      </w:pPr>
      <w:r>
        <w:rPr>
          <w:sz w:val="20"/>
        </w:rPr>
        <w:t>9. EXP 8 — Multi-Seed Statistical Rigor (10 runs)</w:t>
      </w:r>
    </w:p>
    <w:p>
      <w:pPr>
        <w:spacing w:after="40"/>
      </w:pPr>
      <w:r>
        <w:rPr>
          <w:sz w:val="20"/>
        </w:rPr>
        <w:t>10. Master Run Checklist</w:t>
      </w:r>
    </w:p>
    <w:p>
      <w:r>
        <w:br w:type="page"/>
      </w:r>
    </w:p>
    <w:p>
      <w:pPr>
        <w:pStyle w:val="Heading1"/>
      </w:pPr>
      <w:r>
        <w:t>1. Global Defaults &amp; Hardware Notes</w:t>
      </w:r>
    </w:p>
    <w:p>
      <w:r>
        <w:t>These defaults are used across ALL experiments unless explicitly overridden in the run specification.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320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Model dim (D)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Heads (h)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Layers (L)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Head dim (d = D/h)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MLP ratio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Window size (w)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Learning rate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1e-3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Batch size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Optimizer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AdamW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Weight decay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Device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cpu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SVD rank tolerance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1e-5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Stats batches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Warmup passes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Seeds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7, 42, 123</w:t>
            </w:r>
          </w:p>
        </w:tc>
      </w:tr>
    </w:tbl>
    <w:p/>
    <w:p>
      <w:r>
        <w:rPr>
          <w:b/>
          <w:color w:val="1E3A5F"/>
          <w:sz w:val="18"/>
        </w:rPr>
        <w:t xml:space="preserve">⚠️ IMPORTANT: </w:t>
      </w:r>
      <w:r>
        <w:rPr>
          <w:sz w:val="18"/>
        </w:rPr>
        <w:t>Record your hardware specs before starting: CPU model, RAM, GPU (if any), OS version.</w:t>
      </w:r>
    </w:p>
    <w:p>
      <w:r>
        <w:br w:type="page"/>
      </w:r>
    </w:p>
    <w:p>
      <w:pPr>
        <w:pStyle w:val="Heading1"/>
      </w:pPr>
      <w:r>
        <w:t>2. EXP 1 — MQAR Associative Recall Capacity Sweep</w:t>
      </w:r>
    </w:p>
    <w:p>
      <w:r>
        <w:rPr>
          <w:b/>
          <w:color w:val="1E3A5F"/>
          <w:sz w:val="18"/>
        </w:rPr>
        <w:t xml:space="preserve">Purpose: </w:t>
      </w:r>
      <w:r>
        <w:rPr>
          <w:sz w:val="18"/>
        </w:rPr>
        <w:t>Test memory capacity by sweeping num_pairs and heads. The model must memorize N random key→value pairs and retrieve a specific value when queried.</w:t>
      </w:r>
    </w:p>
    <w:p>
      <w:r>
        <w:rPr>
          <w:b/>
          <w:color w:val="1E3A5F"/>
          <w:sz w:val="18"/>
        </w:rPr>
        <w:t xml:space="preserve">Hypothesis: </w:t>
      </w:r>
      <w:r>
        <w:rPr>
          <w:sz w:val="18"/>
        </w:rPr>
        <w:t>Memory capacity scales with h × d². As num_pairs exceeds d², accuracy degrades. Increasing heads should restore it.</w:t>
      </w:r>
    </w:p>
    <w:p>
      <w:r>
        <w:rPr>
          <w:b/>
          <w:color w:val="1E3A5F"/>
          <w:sz w:val="18"/>
        </w:rPr>
        <w:t xml:space="preserve">Expected Figure: </w:t>
      </w:r>
      <w:r>
        <w:rPr>
          <w:sz w:val="18"/>
        </w:rPr>
        <w:t>Heatmap — X: heads (h), Y: num_pairs. Color: validation accuracy. Shows capacity scaling.</w:t>
      </w:r>
    </w:p>
    <w:p>
      <w:r>
        <w:rPr>
          <w:b/>
          <w:color w:val="1E3A5F"/>
          <w:sz w:val="18"/>
        </w:rPr>
        <w:t xml:space="preserve">Total Runs: </w:t>
      </w:r>
      <w:r>
        <w:rPr>
          <w:sz w:val="18"/>
        </w:rPr>
        <w:t>6 pair counts × 4 head counts × 3 seeds = 72 runs</w:t>
      </w:r>
    </w:p>
    <w:p/>
    <w:p>
      <w:r>
        <w:rPr>
          <w:b/>
          <w:color w:val="1E3A5F"/>
          <w:sz w:val="18"/>
        </w:rPr>
        <w:t xml:space="preserve">CRITICAL INSTRUCTION: </w:t>
      </w:r>
      <w:r>
        <w:rPr>
          <w:sz w:val="18"/>
        </w:rPr>
        <w:t>Ensure the "Baseline Comparison" checkbox is ENABLED. This will automatically run Softmax, Linear, and RALA alongside the Hybrid model, generating all 4 results simultaneously for each run.</w:t>
      </w:r>
    </w:p>
    <w:p>
      <w:r>
        <w:rPr>
          <w:b/>
          <w:color w:val="1E3A5F"/>
          <w:sz w:val="18"/>
        </w:rPr>
        <w:t>Run 1/72</w:t>
      </w:r>
      <w:r>
        <w:rPr>
          <w:color w:val="6B7280"/>
          <w:sz w:val="16"/>
        </w:rPr>
        <w:t xml:space="preserve">  —  pairs=2, heads=1,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2/72</w:t>
      </w:r>
      <w:r>
        <w:rPr>
          <w:color w:val="6B7280"/>
          <w:sz w:val="16"/>
        </w:rPr>
        <w:t xml:space="preserve">  —  pairs=2, heads=1,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3/72</w:t>
      </w:r>
      <w:r>
        <w:rPr>
          <w:color w:val="6B7280"/>
          <w:sz w:val="16"/>
        </w:rPr>
        <w:t xml:space="preserve">  —  pairs=2, heads=1,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4/72</w:t>
      </w:r>
      <w:r>
        <w:rPr>
          <w:color w:val="6B7280"/>
          <w:sz w:val="16"/>
        </w:rPr>
        <w:t xml:space="preserve">  —  pairs=2, heads=2,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5/72</w:t>
      </w:r>
      <w:r>
        <w:rPr>
          <w:color w:val="6B7280"/>
          <w:sz w:val="16"/>
        </w:rPr>
        <w:t xml:space="preserve">  —  pairs=2, heads=2,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6/72</w:t>
      </w:r>
      <w:r>
        <w:rPr>
          <w:color w:val="6B7280"/>
          <w:sz w:val="16"/>
        </w:rPr>
        <w:t xml:space="preserve">  —  pairs=2, heads=2,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7/72</w:t>
      </w:r>
      <w:r>
        <w:rPr>
          <w:color w:val="6B7280"/>
          <w:sz w:val="16"/>
        </w:rPr>
        <w:t xml:space="preserve">  —  pairs=2, heads=4,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8/72</w:t>
      </w:r>
      <w:r>
        <w:rPr>
          <w:color w:val="6B7280"/>
          <w:sz w:val="16"/>
        </w:rPr>
        <w:t xml:space="preserve">  —  pairs=2, heads=4,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9/72</w:t>
      </w:r>
      <w:r>
        <w:rPr>
          <w:color w:val="6B7280"/>
          <w:sz w:val="16"/>
        </w:rPr>
        <w:t xml:space="preserve">  —  pairs=2, heads=4,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10/72</w:t>
      </w:r>
      <w:r>
        <w:rPr>
          <w:color w:val="6B7280"/>
          <w:sz w:val="16"/>
        </w:rPr>
        <w:t xml:space="preserve">  —  pairs=2, heads=8,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11/72</w:t>
      </w:r>
      <w:r>
        <w:rPr>
          <w:color w:val="6B7280"/>
          <w:sz w:val="16"/>
        </w:rPr>
        <w:t xml:space="preserve">  —  pairs=2, heads=8,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12/72</w:t>
      </w:r>
      <w:r>
        <w:rPr>
          <w:color w:val="6B7280"/>
          <w:sz w:val="16"/>
        </w:rPr>
        <w:t xml:space="preserve">  —  pairs=2, heads=8,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13/72</w:t>
      </w:r>
      <w:r>
        <w:rPr>
          <w:color w:val="6B7280"/>
          <w:sz w:val="16"/>
        </w:rPr>
        <w:t xml:space="preserve">  —  pairs=4, heads=1,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num_pairs=4,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14/72</w:t>
      </w:r>
      <w:r>
        <w:rPr>
          <w:color w:val="6B7280"/>
          <w:sz w:val="16"/>
        </w:rPr>
        <w:t xml:space="preserve">  —  pairs=4, heads=1,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num_pairs=4,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15/72</w:t>
      </w:r>
      <w:r>
        <w:rPr>
          <w:color w:val="6B7280"/>
          <w:sz w:val="16"/>
        </w:rPr>
        <w:t xml:space="preserve">  —  pairs=4, heads=1,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num_pairs=4,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16/72</w:t>
      </w:r>
      <w:r>
        <w:rPr>
          <w:color w:val="6B7280"/>
          <w:sz w:val="16"/>
        </w:rPr>
        <w:t xml:space="preserve">  —  pairs=4, heads=2,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num_pairs=4,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17/72</w:t>
      </w:r>
      <w:r>
        <w:rPr>
          <w:color w:val="6B7280"/>
          <w:sz w:val="16"/>
        </w:rPr>
        <w:t xml:space="preserve">  —  pairs=4, heads=2,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num_pairs=4,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18/72</w:t>
      </w:r>
      <w:r>
        <w:rPr>
          <w:color w:val="6B7280"/>
          <w:sz w:val="16"/>
        </w:rPr>
        <w:t xml:space="preserve">  —  pairs=4, heads=2,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num_pairs=4,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19/72</w:t>
      </w:r>
      <w:r>
        <w:rPr>
          <w:color w:val="6B7280"/>
          <w:sz w:val="16"/>
        </w:rPr>
        <w:t xml:space="preserve">  —  pairs=4, heads=4,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num_pairs=4,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20/72</w:t>
      </w:r>
      <w:r>
        <w:rPr>
          <w:color w:val="6B7280"/>
          <w:sz w:val="16"/>
        </w:rPr>
        <w:t xml:space="preserve">  —  pairs=4, heads=4,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num_pairs=4,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21/72</w:t>
      </w:r>
      <w:r>
        <w:rPr>
          <w:color w:val="6B7280"/>
          <w:sz w:val="16"/>
        </w:rPr>
        <w:t xml:space="preserve">  —  pairs=4, heads=4,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num_pairs=4,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22/72</w:t>
      </w:r>
      <w:r>
        <w:rPr>
          <w:color w:val="6B7280"/>
          <w:sz w:val="16"/>
        </w:rPr>
        <w:t xml:space="preserve">  —  pairs=4, heads=8,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num_pairs=4,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23/72</w:t>
      </w:r>
      <w:r>
        <w:rPr>
          <w:color w:val="6B7280"/>
          <w:sz w:val="16"/>
        </w:rPr>
        <w:t xml:space="preserve">  —  pairs=4, heads=8,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num_pairs=4,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24/72</w:t>
      </w:r>
      <w:r>
        <w:rPr>
          <w:color w:val="6B7280"/>
          <w:sz w:val="16"/>
        </w:rPr>
        <w:t xml:space="preserve">  —  pairs=4, heads=8,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num_pairs=4,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25/72</w:t>
      </w:r>
      <w:r>
        <w:rPr>
          <w:color w:val="6B7280"/>
          <w:sz w:val="16"/>
        </w:rPr>
        <w:t xml:space="preserve">  —  pairs=8, heads=1,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26/72</w:t>
      </w:r>
      <w:r>
        <w:rPr>
          <w:color w:val="6B7280"/>
          <w:sz w:val="16"/>
        </w:rPr>
        <w:t xml:space="preserve">  —  pairs=8, heads=1,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27/72</w:t>
      </w:r>
      <w:r>
        <w:rPr>
          <w:color w:val="6B7280"/>
          <w:sz w:val="16"/>
        </w:rPr>
        <w:t xml:space="preserve">  —  pairs=8, heads=1,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28/72</w:t>
      </w:r>
      <w:r>
        <w:rPr>
          <w:color w:val="6B7280"/>
          <w:sz w:val="16"/>
        </w:rPr>
        <w:t xml:space="preserve">  —  pairs=8, heads=2,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29/72</w:t>
      </w:r>
      <w:r>
        <w:rPr>
          <w:color w:val="6B7280"/>
          <w:sz w:val="16"/>
        </w:rPr>
        <w:t xml:space="preserve">  —  pairs=8, heads=2,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30/72</w:t>
      </w:r>
      <w:r>
        <w:rPr>
          <w:color w:val="6B7280"/>
          <w:sz w:val="16"/>
        </w:rPr>
        <w:t xml:space="preserve">  —  pairs=8, heads=2,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31/72</w:t>
      </w:r>
      <w:r>
        <w:rPr>
          <w:color w:val="6B7280"/>
          <w:sz w:val="16"/>
        </w:rPr>
        <w:t xml:space="preserve">  —  pairs=8, heads=4,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32/72</w:t>
      </w:r>
      <w:r>
        <w:rPr>
          <w:color w:val="6B7280"/>
          <w:sz w:val="16"/>
        </w:rPr>
        <w:t xml:space="preserve">  —  pairs=8, heads=4,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33/72</w:t>
      </w:r>
      <w:r>
        <w:rPr>
          <w:color w:val="6B7280"/>
          <w:sz w:val="16"/>
        </w:rPr>
        <w:t xml:space="preserve">  —  pairs=8, heads=4,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34/72</w:t>
      </w:r>
      <w:r>
        <w:rPr>
          <w:color w:val="6B7280"/>
          <w:sz w:val="16"/>
        </w:rPr>
        <w:t xml:space="preserve">  —  pairs=8, heads=8,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35/72</w:t>
      </w:r>
      <w:r>
        <w:rPr>
          <w:color w:val="6B7280"/>
          <w:sz w:val="16"/>
        </w:rPr>
        <w:t xml:space="preserve">  —  pairs=8, heads=8,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36/72</w:t>
      </w:r>
      <w:r>
        <w:rPr>
          <w:color w:val="6B7280"/>
          <w:sz w:val="16"/>
        </w:rPr>
        <w:t xml:space="preserve">  —  pairs=8, heads=8,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37/72</w:t>
      </w:r>
      <w:r>
        <w:rPr>
          <w:color w:val="6B7280"/>
          <w:sz w:val="16"/>
        </w:rPr>
        <w:t xml:space="preserve">  —  pairs=16, heads=1,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38/72</w:t>
      </w:r>
      <w:r>
        <w:rPr>
          <w:color w:val="6B7280"/>
          <w:sz w:val="16"/>
        </w:rPr>
        <w:t xml:space="preserve">  —  pairs=16, heads=1,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39/72</w:t>
      </w:r>
      <w:r>
        <w:rPr>
          <w:color w:val="6B7280"/>
          <w:sz w:val="16"/>
        </w:rPr>
        <w:t xml:space="preserve">  —  pairs=16, heads=1,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40/72</w:t>
      </w:r>
      <w:r>
        <w:rPr>
          <w:color w:val="6B7280"/>
          <w:sz w:val="16"/>
        </w:rPr>
        <w:t xml:space="preserve">  —  pairs=16, heads=2,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41/72</w:t>
      </w:r>
      <w:r>
        <w:rPr>
          <w:color w:val="6B7280"/>
          <w:sz w:val="16"/>
        </w:rPr>
        <w:t xml:space="preserve">  —  pairs=16, heads=2,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42/72</w:t>
      </w:r>
      <w:r>
        <w:rPr>
          <w:color w:val="6B7280"/>
          <w:sz w:val="16"/>
        </w:rPr>
        <w:t xml:space="preserve">  —  pairs=16, heads=2,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43/72</w:t>
      </w:r>
      <w:r>
        <w:rPr>
          <w:color w:val="6B7280"/>
          <w:sz w:val="16"/>
        </w:rPr>
        <w:t xml:space="preserve">  —  pairs=16, heads=4,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44/72</w:t>
      </w:r>
      <w:r>
        <w:rPr>
          <w:color w:val="6B7280"/>
          <w:sz w:val="16"/>
        </w:rPr>
        <w:t xml:space="preserve">  —  pairs=16, heads=4,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45/72</w:t>
      </w:r>
      <w:r>
        <w:rPr>
          <w:color w:val="6B7280"/>
          <w:sz w:val="16"/>
        </w:rPr>
        <w:t xml:space="preserve">  —  pairs=16, heads=4,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46/72</w:t>
      </w:r>
      <w:r>
        <w:rPr>
          <w:color w:val="6B7280"/>
          <w:sz w:val="16"/>
        </w:rPr>
        <w:t xml:space="preserve">  —  pairs=16, heads=8,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47/72</w:t>
      </w:r>
      <w:r>
        <w:rPr>
          <w:color w:val="6B7280"/>
          <w:sz w:val="16"/>
        </w:rPr>
        <w:t xml:space="preserve">  —  pairs=16, heads=8,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48/72</w:t>
      </w:r>
      <w:r>
        <w:rPr>
          <w:color w:val="6B7280"/>
          <w:sz w:val="16"/>
        </w:rPr>
        <w:t xml:space="preserve">  —  pairs=16, heads=8,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49/72</w:t>
      </w:r>
      <w:r>
        <w:rPr>
          <w:color w:val="6B7280"/>
          <w:sz w:val="16"/>
        </w:rPr>
        <w:t xml:space="preserve">  —  pairs=32, heads=1,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50/72</w:t>
      </w:r>
      <w:r>
        <w:rPr>
          <w:color w:val="6B7280"/>
          <w:sz w:val="16"/>
        </w:rPr>
        <w:t xml:space="preserve">  —  pairs=32, heads=1,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51/72</w:t>
      </w:r>
      <w:r>
        <w:rPr>
          <w:color w:val="6B7280"/>
          <w:sz w:val="16"/>
        </w:rPr>
        <w:t xml:space="preserve">  —  pairs=32, heads=1,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52/72</w:t>
      </w:r>
      <w:r>
        <w:rPr>
          <w:color w:val="6B7280"/>
          <w:sz w:val="16"/>
        </w:rPr>
        <w:t xml:space="preserve">  —  pairs=32, heads=2,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53/72</w:t>
      </w:r>
      <w:r>
        <w:rPr>
          <w:color w:val="6B7280"/>
          <w:sz w:val="16"/>
        </w:rPr>
        <w:t xml:space="preserve">  —  pairs=32, heads=2,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54/72</w:t>
      </w:r>
      <w:r>
        <w:rPr>
          <w:color w:val="6B7280"/>
          <w:sz w:val="16"/>
        </w:rPr>
        <w:t xml:space="preserve">  —  pairs=32, heads=2,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55/72</w:t>
      </w:r>
      <w:r>
        <w:rPr>
          <w:color w:val="6B7280"/>
          <w:sz w:val="16"/>
        </w:rPr>
        <w:t xml:space="preserve">  —  pairs=32, heads=4,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56/72</w:t>
      </w:r>
      <w:r>
        <w:rPr>
          <w:color w:val="6B7280"/>
          <w:sz w:val="16"/>
        </w:rPr>
        <w:t xml:space="preserve">  —  pairs=32, heads=4,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57/72</w:t>
      </w:r>
      <w:r>
        <w:rPr>
          <w:color w:val="6B7280"/>
          <w:sz w:val="16"/>
        </w:rPr>
        <w:t xml:space="preserve">  —  pairs=32, heads=4,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58/72</w:t>
      </w:r>
      <w:r>
        <w:rPr>
          <w:color w:val="6B7280"/>
          <w:sz w:val="16"/>
        </w:rPr>
        <w:t xml:space="preserve">  —  pairs=32, heads=8,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59/72</w:t>
      </w:r>
      <w:r>
        <w:rPr>
          <w:color w:val="6B7280"/>
          <w:sz w:val="16"/>
        </w:rPr>
        <w:t xml:space="preserve">  —  pairs=32, heads=8,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60/72</w:t>
      </w:r>
      <w:r>
        <w:rPr>
          <w:color w:val="6B7280"/>
          <w:sz w:val="16"/>
        </w:rPr>
        <w:t xml:space="preserve">  —  pairs=32, heads=8,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61/72</w:t>
      </w:r>
      <w:r>
        <w:rPr>
          <w:color w:val="6B7280"/>
          <w:sz w:val="16"/>
        </w:rPr>
        <w:t xml:space="preserve">  —  pairs=64, heads=1,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62/72</w:t>
      </w:r>
      <w:r>
        <w:rPr>
          <w:color w:val="6B7280"/>
          <w:sz w:val="16"/>
        </w:rPr>
        <w:t xml:space="preserve">  —  pairs=64, heads=1,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63/72</w:t>
      </w:r>
      <w:r>
        <w:rPr>
          <w:color w:val="6B7280"/>
          <w:sz w:val="16"/>
        </w:rPr>
        <w:t xml:space="preserve">  —  pairs=64, heads=1,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heads=1,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64/72</w:t>
      </w:r>
      <w:r>
        <w:rPr>
          <w:color w:val="6B7280"/>
          <w:sz w:val="16"/>
        </w:rPr>
        <w:t xml:space="preserve">  —  pairs=64, heads=2,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65/72</w:t>
      </w:r>
      <w:r>
        <w:rPr>
          <w:color w:val="6B7280"/>
          <w:sz w:val="16"/>
        </w:rPr>
        <w:t xml:space="preserve">  —  pairs=64, heads=2,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66/72</w:t>
      </w:r>
      <w:r>
        <w:rPr>
          <w:color w:val="6B7280"/>
          <w:sz w:val="16"/>
        </w:rPr>
        <w:t xml:space="preserve">  —  pairs=64, heads=2,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heads=2,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67/72</w:t>
      </w:r>
      <w:r>
        <w:rPr>
          <w:color w:val="6B7280"/>
          <w:sz w:val="16"/>
        </w:rPr>
        <w:t xml:space="preserve">  —  pairs=64, heads=4,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68/72</w:t>
      </w:r>
      <w:r>
        <w:rPr>
          <w:color w:val="6B7280"/>
          <w:sz w:val="16"/>
        </w:rPr>
        <w:t xml:space="preserve">  —  pairs=64, heads=4,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69/72</w:t>
      </w:r>
      <w:r>
        <w:rPr>
          <w:color w:val="6B7280"/>
          <w:sz w:val="16"/>
        </w:rPr>
        <w:t xml:space="preserve">  —  pairs=64, heads=4,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heads=4,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70/72</w:t>
      </w:r>
      <w:r>
        <w:rPr>
          <w:color w:val="6B7280"/>
          <w:sz w:val="16"/>
        </w:rPr>
        <w:t xml:space="preserve">  —  pairs=64, heads=8,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71/72</w:t>
      </w:r>
      <w:r>
        <w:rPr>
          <w:color w:val="6B7280"/>
          <w:sz w:val="16"/>
        </w:rPr>
        <w:t xml:space="preserve">  —  pairs=64, heads=8,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72/72</w:t>
      </w:r>
      <w:r>
        <w:rPr>
          <w:color w:val="6B7280"/>
          <w:sz w:val="16"/>
        </w:rPr>
        <w:t xml:space="preserve">  —  pairs=64, heads=8,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heads=8,</w:t>
        <w:br/>
        <w:t xml:space="preserve">    dim=64,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/>
    <w:p>
      <w:r>
        <w:rPr>
          <w:b/>
          <w:color w:val="1E3A5F"/>
          <w:sz w:val="18"/>
        </w:rPr>
        <w:t xml:space="preserve">Record: </w:t>
      </w:r>
      <w:r>
        <w:rPr>
          <w:sz w:val="18"/>
        </w:rPr>
        <w:t>For each run record: val_accuracy, val_loss, memory_rank_ratio, output_rank_ratio, inference_ms</w:t>
      </w:r>
    </w:p>
    <w:p>
      <w:r>
        <w:br w:type="page"/>
      </w:r>
    </w:p>
    <w:p>
      <w:pPr>
        <w:pStyle w:val="Heading1"/>
      </w:pPr>
      <w:r>
        <w:t>3. EXP 2 — Full Ablation Matrix on Associative Recall</w:t>
      </w:r>
    </w:p>
    <w:p>
      <w:r>
        <w:rPr>
          <w:b/>
          <w:color w:val="1E3A5F"/>
          <w:sz w:val="18"/>
        </w:rPr>
        <w:t xml:space="preserve">Purpose: </w:t>
      </w:r>
      <w:r>
        <w:rPr>
          <w:sz w:val="18"/>
        </w:rPr>
        <w:t>Isolate the contribution of each architectural component. Full model must beat every ablation.</w:t>
      </w:r>
    </w:p>
    <w:p>
      <w:r>
        <w:rPr>
          <w:b/>
          <w:color w:val="1E3A5F"/>
          <w:sz w:val="18"/>
        </w:rPr>
        <w:t xml:space="preserve">Hypothesis: </w:t>
      </w:r>
      <w:r>
        <w:rPr>
          <w:sz w:val="18"/>
        </w:rPr>
        <w:t>Full Hybrid &gt; every ablation &gt; vanilla linear. Softmax is a strong baseline but hybrid should match or beat it.</w:t>
      </w:r>
    </w:p>
    <w:p>
      <w:r>
        <w:rPr>
          <w:b/>
          <w:color w:val="1E3A5F"/>
          <w:sz w:val="18"/>
        </w:rPr>
        <w:t xml:space="preserve">Expected Figure: </w:t>
      </w:r>
      <w:r>
        <w:rPr>
          <w:sz w:val="18"/>
        </w:rPr>
        <w:t>Grouped Bar Chart — X: 8 configurations. Y: validation accuracy. Error bars: ±1 std.</w:t>
      </w:r>
    </w:p>
    <w:p>
      <w:r>
        <w:rPr>
          <w:b/>
          <w:color w:val="1E3A5F"/>
          <w:sz w:val="18"/>
        </w:rPr>
        <w:t xml:space="preserve">Total Runs: </w:t>
      </w:r>
      <w:r>
        <w:rPr>
          <w:sz w:val="18"/>
        </w:rPr>
        <w:t>8 configs × 3 seeds = 24 runs</w:t>
      </w:r>
    </w:p>
    <w:p/>
    <w:p>
      <w:r>
        <w:rPr>
          <w:b/>
          <w:color w:val="1E3A5F"/>
          <w:sz w:val="18"/>
        </w:rPr>
        <w:t>Run 1/24</w:t>
      </w:r>
      <w:r>
        <w:rPr>
          <w:color w:val="6B7280"/>
          <w:sz w:val="16"/>
        </w:rPr>
        <w:t xml:space="preserve">  —  Full Hybrid,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use_global=True,</w:t>
        <w:br/>
        <w:t xml:space="preserve">    window_size=16,</w:t>
        <w:br/>
        <w:t xml:space="preserve">    use_output_gate=True,</w:t>
        <w:br/>
        <w:t xml:space="preserve">    use_salience_gate=True,</w:t>
        <w:br/>
        <w:t>)</w:t>
      </w:r>
    </w:p>
    <w:p>
      <w:r>
        <w:rPr>
          <w:b/>
          <w:color w:val="1E3A5F"/>
          <w:sz w:val="18"/>
        </w:rPr>
        <w:t>Run 2/24</w:t>
      </w:r>
      <w:r>
        <w:rPr>
          <w:color w:val="6B7280"/>
          <w:sz w:val="16"/>
        </w:rPr>
        <w:t xml:space="preserve">  —  Full Hybrid,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use_global=True,</w:t>
        <w:br/>
        <w:t xml:space="preserve">    window_size=16,</w:t>
        <w:br/>
        <w:t xml:space="preserve">    use_output_gate=True,</w:t>
        <w:br/>
        <w:t xml:space="preserve">    use_salience_gate=True,</w:t>
        <w:br/>
        <w:t>)</w:t>
      </w:r>
    </w:p>
    <w:p>
      <w:r>
        <w:rPr>
          <w:b/>
          <w:color w:val="1E3A5F"/>
          <w:sz w:val="18"/>
        </w:rPr>
        <w:t>Run 3/24</w:t>
      </w:r>
      <w:r>
        <w:rPr>
          <w:color w:val="6B7280"/>
          <w:sz w:val="16"/>
        </w:rPr>
        <w:t xml:space="preserve">  —  Full Hybrid,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use_global=True,</w:t>
        <w:br/>
        <w:t xml:space="preserve">    window_size=16,</w:t>
        <w:br/>
        <w:t xml:space="preserve">    use_output_gate=True,</w:t>
        <w:br/>
        <w:t xml:space="preserve">    use_salience_gate=True,</w:t>
        <w:br/>
        <w:t>)</w:t>
      </w:r>
    </w:p>
    <w:p>
      <w:r>
        <w:rPr>
          <w:b/>
          <w:color w:val="1E3A5F"/>
          <w:sz w:val="18"/>
        </w:rPr>
        <w:t>Run 4/24</w:t>
      </w:r>
      <w:r>
        <w:rPr>
          <w:color w:val="6B7280"/>
          <w:sz w:val="16"/>
        </w:rPr>
        <w:t xml:space="preserve">  —  Global Only,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use_global=True,</w:t>
        <w:br/>
        <w:t xml:space="preserve">    window_size=0,</w:t>
        <w:br/>
        <w:t xml:space="preserve">    use_output_gate=True,</w:t>
        <w:br/>
        <w:t xml:space="preserve">    use_salience_gate=True,</w:t>
        <w:br/>
        <w:t>)</w:t>
      </w:r>
    </w:p>
    <w:p>
      <w:r>
        <w:rPr>
          <w:b/>
          <w:color w:val="1E3A5F"/>
          <w:sz w:val="18"/>
        </w:rPr>
        <w:t>Run 5/24</w:t>
      </w:r>
      <w:r>
        <w:rPr>
          <w:color w:val="6B7280"/>
          <w:sz w:val="16"/>
        </w:rPr>
        <w:t xml:space="preserve">  —  Global Only,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use_global=True,</w:t>
        <w:br/>
        <w:t xml:space="preserve">    window_size=0,</w:t>
        <w:br/>
        <w:t xml:space="preserve">    use_output_gate=True,</w:t>
        <w:br/>
        <w:t xml:space="preserve">    use_salience_gate=True,</w:t>
        <w:br/>
        <w:t>)</w:t>
      </w:r>
    </w:p>
    <w:p>
      <w:r>
        <w:rPr>
          <w:b/>
          <w:color w:val="1E3A5F"/>
          <w:sz w:val="18"/>
        </w:rPr>
        <w:t>Run 6/24</w:t>
      </w:r>
      <w:r>
        <w:rPr>
          <w:color w:val="6B7280"/>
          <w:sz w:val="16"/>
        </w:rPr>
        <w:t xml:space="preserve">  —  Global Only,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use_global=True,</w:t>
        <w:br/>
        <w:t xml:space="preserve">    window_size=0,</w:t>
        <w:br/>
        <w:t xml:space="preserve">    use_output_gate=True,</w:t>
        <w:br/>
        <w:t xml:space="preserve">    use_salience_gate=True,</w:t>
        <w:br/>
        <w:t>)</w:t>
      </w:r>
    </w:p>
    <w:p>
      <w:r>
        <w:rPr>
          <w:b/>
          <w:color w:val="1E3A5F"/>
          <w:sz w:val="18"/>
        </w:rPr>
        <w:t>Run 7/24</w:t>
      </w:r>
      <w:r>
        <w:rPr>
          <w:color w:val="6B7280"/>
          <w:sz w:val="16"/>
        </w:rPr>
        <w:t xml:space="preserve">  —  Local Only,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use_global=False,</w:t>
        <w:br/>
        <w:t xml:space="preserve">    window_size=16,</w:t>
        <w:br/>
        <w:t xml:space="preserve">    use_output_gate=True,</w:t>
        <w:br/>
        <w:t xml:space="preserve">    use_salience_gate=True,</w:t>
        <w:br/>
        <w:t>)</w:t>
      </w:r>
    </w:p>
    <w:p>
      <w:r>
        <w:rPr>
          <w:b/>
          <w:color w:val="1E3A5F"/>
          <w:sz w:val="18"/>
        </w:rPr>
        <w:t>Run 8/24</w:t>
      </w:r>
      <w:r>
        <w:rPr>
          <w:color w:val="6B7280"/>
          <w:sz w:val="16"/>
        </w:rPr>
        <w:t xml:space="preserve">  —  Local Only,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use_global=False,</w:t>
        <w:br/>
        <w:t xml:space="preserve">    window_size=16,</w:t>
        <w:br/>
        <w:t xml:space="preserve">    use_output_gate=True,</w:t>
        <w:br/>
        <w:t xml:space="preserve">    use_salience_gate=True,</w:t>
        <w:br/>
        <w:t>)</w:t>
      </w:r>
    </w:p>
    <w:p>
      <w:r>
        <w:rPr>
          <w:b/>
          <w:color w:val="1E3A5F"/>
          <w:sz w:val="18"/>
        </w:rPr>
        <w:t>Run 9/24</w:t>
      </w:r>
      <w:r>
        <w:rPr>
          <w:color w:val="6B7280"/>
          <w:sz w:val="16"/>
        </w:rPr>
        <w:t xml:space="preserve">  —  Local Only,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use_global=False,</w:t>
        <w:br/>
        <w:t xml:space="preserve">    window_size=16,</w:t>
        <w:br/>
        <w:t xml:space="preserve">    use_output_gate=True,</w:t>
        <w:br/>
        <w:t xml:space="preserve">    use_salience_gate=True,</w:t>
        <w:br/>
        <w:t>)</w:t>
      </w:r>
    </w:p>
    <w:p>
      <w:r>
        <w:rPr>
          <w:b/>
          <w:color w:val="1E3A5F"/>
          <w:sz w:val="18"/>
        </w:rPr>
        <w:t>Run 10/24</w:t>
      </w:r>
      <w:r>
        <w:rPr>
          <w:color w:val="6B7280"/>
          <w:sz w:val="16"/>
        </w:rPr>
        <w:t xml:space="preserve">  —  No φ Gate,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use_global=True,</w:t>
        <w:br/>
        <w:t xml:space="preserve">    window_size=16,</w:t>
        <w:br/>
        <w:t xml:space="preserve">    use_output_gate=False,</w:t>
        <w:br/>
        <w:t xml:space="preserve">    use_salience_gate=True,</w:t>
        <w:br/>
        <w:t>)</w:t>
      </w:r>
    </w:p>
    <w:p>
      <w:r>
        <w:rPr>
          <w:b/>
          <w:color w:val="1E3A5F"/>
          <w:sz w:val="18"/>
        </w:rPr>
        <w:t>Run 11/24</w:t>
      </w:r>
      <w:r>
        <w:rPr>
          <w:color w:val="6B7280"/>
          <w:sz w:val="16"/>
        </w:rPr>
        <w:t xml:space="preserve">  —  No φ Gate,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use_global=True,</w:t>
        <w:br/>
        <w:t xml:space="preserve">    window_size=16,</w:t>
        <w:br/>
        <w:t xml:space="preserve">    use_output_gate=False,</w:t>
        <w:br/>
        <w:t xml:space="preserve">    use_salience_gate=True,</w:t>
        <w:br/>
        <w:t>)</w:t>
      </w:r>
    </w:p>
    <w:p>
      <w:r>
        <w:rPr>
          <w:b/>
          <w:color w:val="1E3A5F"/>
          <w:sz w:val="18"/>
        </w:rPr>
        <w:t>Run 12/24</w:t>
      </w:r>
      <w:r>
        <w:rPr>
          <w:color w:val="6B7280"/>
          <w:sz w:val="16"/>
        </w:rPr>
        <w:t xml:space="preserve">  —  No φ Gate,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use_global=True,</w:t>
        <w:br/>
        <w:t xml:space="preserve">    window_size=16,</w:t>
        <w:br/>
        <w:t xml:space="preserve">    use_output_gate=False,</w:t>
        <w:br/>
        <w:t xml:space="preserve">    use_salience_gate=True,</w:t>
        <w:br/>
        <w:t>)</w:t>
      </w:r>
    </w:p>
    <w:p>
      <w:r>
        <w:rPr>
          <w:b/>
          <w:color w:val="1E3A5F"/>
          <w:sz w:val="18"/>
        </w:rPr>
        <w:t>Run 13/24</w:t>
      </w:r>
      <w:r>
        <w:rPr>
          <w:color w:val="6B7280"/>
          <w:sz w:val="16"/>
        </w:rPr>
        <w:t xml:space="preserve">  —  No Salience,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use_global=True,</w:t>
        <w:br/>
        <w:t xml:space="preserve">    window_size=16,</w:t>
        <w:br/>
        <w:t xml:space="preserve">    use_output_gate=True,</w:t>
        <w:br/>
        <w:t xml:space="preserve">    use_salience_gate=False,</w:t>
        <w:br/>
        <w:t>)</w:t>
      </w:r>
    </w:p>
    <w:p>
      <w:r>
        <w:rPr>
          <w:b/>
          <w:color w:val="1E3A5F"/>
          <w:sz w:val="18"/>
        </w:rPr>
        <w:t>Run 14/24</w:t>
      </w:r>
      <w:r>
        <w:rPr>
          <w:color w:val="6B7280"/>
          <w:sz w:val="16"/>
        </w:rPr>
        <w:t xml:space="preserve">  —  No Salience,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use_global=True,</w:t>
        <w:br/>
        <w:t xml:space="preserve">    window_size=16,</w:t>
        <w:br/>
        <w:t xml:space="preserve">    use_output_gate=True,</w:t>
        <w:br/>
        <w:t xml:space="preserve">    use_salience_gate=False,</w:t>
        <w:br/>
        <w:t>)</w:t>
      </w:r>
    </w:p>
    <w:p>
      <w:r>
        <w:rPr>
          <w:b/>
          <w:color w:val="1E3A5F"/>
          <w:sz w:val="18"/>
        </w:rPr>
        <w:t>Run 15/24</w:t>
      </w:r>
      <w:r>
        <w:rPr>
          <w:color w:val="6B7280"/>
          <w:sz w:val="16"/>
        </w:rPr>
        <w:t xml:space="preserve">  —  No Salience,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use_global=True,</w:t>
        <w:br/>
        <w:t xml:space="preserve">    window_size=16,</w:t>
        <w:br/>
        <w:t xml:space="preserve">    use_output_gate=True,</w:t>
        <w:br/>
        <w:t xml:space="preserve">    use_salience_gate=False,</w:t>
        <w:br/>
        <w:t>)</w:t>
      </w:r>
    </w:p>
    <w:p>
      <w:r>
        <w:rPr>
          <w:b/>
          <w:color w:val="1E3A5F"/>
          <w:sz w:val="18"/>
        </w:rPr>
        <w:t>Run 16/24</w:t>
      </w:r>
      <w:r>
        <w:rPr>
          <w:color w:val="6B7280"/>
          <w:sz w:val="16"/>
        </w:rPr>
        <w:t xml:space="preserve">  —  Softmax Baseline,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attention_type="softmax",</w:t>
        <w:br/>
        <w:t>)</w:t>
      </w:r>
    </w:p>
    <w:p>
      <w:r>
        <w:rPr>
          <w:b/>
          <w:color w:val="1E3A5F"/>
          <w:sz w:val="18"/>
        </w:rPr>
        <w:t>Run 17/24</w:t>
      </w:r>
      <w:r>
        <w:rPr>
          <w:color w:val="6B7280"/>
          <w:sz w:val="16"/>
        </w:rPr>
        <w:t xml:space="preserve">  —  Softmax Baseline,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attention_type="softmax",</w:t>
        <w:br/>
        <w:t>)</w:t>
      </w:r>
    </w:p>
    <w:p>
      <w:r>
        <w:rPr>
          <w:b/>
          <w:color w:val="1E3A5F"/>
          <w:sz w:val="18"/>
        </w:rPr>
        <w:t>Run 18/24</w:t>
      </w:r>
      <w:r>
        <w:rPr>
          <w:color w:val="6B7280"/>
          <w:sz w:val="16"/>
        </w:rPr>
        <w:t xml:space="preserve">  —  Softmax Baseline,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attention_type="softmax",</w:t>
        <w:br/>
        <w:t>)</w:t>
      </w:r>
    </w:p>
    <w:p>
      <w:r>
        <w:rPr>
          <w:b/>
          <w:color w:val="1E3A5F"/>
          <w:sz w:val="18"/>
        </w:rPr>
        <w:t>Run 19/24</w:t>
      </w:r>
      <w:r>
        <w:rPr>
          <w:color w:val="6B7280"/>
          <w:sz w:val="16"/>
        </w:rPr>
        <w:t xml:space="preserve">  —  Linear Baseline,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attention_type="linear",</w:t>
        <w:br/>
        <w:t>)</w:t>
      </w:r>
    </w:p>
    <w:p>
      <w:r>
        <w:rPr>
          <w:b/>
          <w:color w:val="1E3A5F"/>
          <w:sz w:val="18"/>
        </w:rPr>
        <w:t>Run 20/24</w:t>
      </w:r>
      <w:r>
        <w:rPr>
          <w:color w:val="6B7280"/>
          <w:sz w:val="16"/>
        </w:rPr>
        <w:t xml:space="preserve">  —  Linear Baseline,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attention_type="linear",</w:t>
        <w:br/>
        <w:t>)</w:t>
      </w:r>
    </w:p>
    <w:p>
      <w:r>
        <w:rPr>
          <w:b/>
          <w:color w:val="1E3A5F"/>
          <w:sz w:val="18"/>
        </w:rPr>
        <w:t>Run 21/24</w:t>
      </w:r>
      <w:r>
        <w:rPr>
          <w:color w:val="6B7280"/>
          <w:sz w:val="16"/>
        </w:rPr>
        <w:t xml:space="preserve">  —  Linear Baseline,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attention_type="linear",</w:t>
        <w:br/>
        <w:t>)</w:t>
      </w:r>
    </w:p>
    <w:p>
      <w:r>
        <w:rPr>
          <w:b/>
          <w:color w:val="1E3A5F"/>
          <w:sz w:val="18"/>
        </w:rPr>
        <w:t>Run 22/24</w:t>
      </w:r>
      <w:r>
        <w:rPr>
          <w:color w:val="6B7280"/>
          <w:sz w:val="16"/>
        </w:rPr>
        <w:t xml:space="preserve">  —  RALA Baseline,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attention_type="rala",</w:t>
        <w:br/>
        <w:t>)</w:t>
      </w:r>
    </w:p>
    <w:p>
      <w:r>
        <w:rPr>
          <w:b/>
          <w:color w:val="1E3A5F"/>
          <w:sz w:val="18"/>
        </w:rPr>
        <w:t>Run 23/24</w:t>
      </w:r>
      <w:r>
        <w:rPr>
          <w:color w:val="6B7280"/>
          <w:sz w:val="16"/>
        </w:rPr>
        <w:t xml:space="preserve">  —  RALA Baseline,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attention_type="rala",</w:t>
        <w:br/>
        <w:t>)</w:t>
      </w:r>
    </w:p>
    <w:p>
      <w:r>
        <w:rPr>
          <w:b/>
          <w:color w:val="1E3A5F"/>
          <w:sz w:val="18"/>
        </w:rPr>
        <w:t>Run 24/24</w:t>
      </w:r>
      <w:r>
        <w:rPr>
          <w:color w:val="6B7280"/>
          <w:sz w:val="16"/>
        </w:rPr>
        <w:t xml:space="preserve">  —  RALA Baseline,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attention_type="rala",</w:t>
        <w:br/>
        <w:t>)</w:t>
      </w:r>
    </w:p>
    <w:p>
      <w:r>
        <w:rPr>
          <w:b/>
          <w:color w:val="1E3A5F"/>
          <w:sz w:val="18"/>
        </w:rPr>
        <w:t xml:space="preserve">Record: </w:t>
      </w:r>
      <w:r>
        <w:rPr>
          <w:sz w:val="18"/>
        </w:rPr>
        <w:t>val_accuracy, val_loss, memory_rank_ratio, output_rank_ratio, inference_ms, param_count</w:t>
      </w:r>
    </w:p>
    <w:p>
      <w:r>
        <w:br w:type="page"/>
      </w:r>
    </w:p>
    <w:p>
      <w:pPr>
        <w:pStyle w:val="Heading1"/>
      </w:pPr>
      <w:r>
        <w:t>4. EXP 3 — Scaling Curve: Time &amp; Memory vs Sequence Length</w:t>
      </w:r>
    </w:p>
    <w:p>
      <w:r>
        <w:rPr>
          <w:b/>
          <w:color w:val="1E3A5F"/>
          <w:sz w:val="18"/>
        </w:rPr>
        <w:t xml:space="preserve">Purpose: </w:t>
      </w:r>
      <w:r>
        <w:rPr>
          <w:sz w:val="18"/>
        </w:rPr>
        <w:t>Measure wall-clock inference time and peak memory as sequence length N grows. Validates O(Nd²) linear complexity claim.</w:t>
      </w:r>
    </w:p>
    <w:p>
      <w:r>
        <w:rPr>
          <w:b/>
          <w:color w:val="1E3A5F"/>
          <w:sz w:val="18"/>
        </w:rPr>
        <w:t xml:space="preserve">Method: </w:t>
      </w:r>
      <w:r>
        <w:rPr>
          <w:sz w:val="18"/>
        </w:rPr>
        <w:t>Forward pass only (no training). torch.no_grad(). Warmup 3 passes, time 10 passes, average. Report in milliseconds.</w:t>
      </w:r>
    </w:p>
    <w:p>
      <w:r>
        <w:rPr>
          <w:b/>
          <w:color w:val="1E3A5F"/>
          <w:sz w:val="18"/>
        </w:rPr>
        <w:t xml:space="preserve">Expected Figure: </w:t>
      </w:r>
      <w:r>
        <w:rPr>
          <w:sz w:val="18"/>
        </w:rPr>
        <w:t>Log-Log Line Plot — X: sequence length N. Y: inference time (ms). 4 lines: Hybrid, Softmax, Linear, RALA. Slope=1 is linear, slope=2 is quadratic.</w:t>
      </w:r>
    </w:p>
    <w:p>
      <w:r>
        <w:rPr>
          <w:b/>
          <w:color w:val="1E3A5F"/>
          <w:sz w:val="18"/>
        </w:rPr>
        <w:t xml:space="preserve">Total Runs: </w:t>
      </w:r>
      <w:r>
        <w:rPr>
          <w:sz w:val="18"/>
        </w:rPr>
        <w:t>6 lengths × 4 models = 24 runs</w:t>
      </w:r>
    </w:p>
    <w:p/>
    <w:p>
      <w:r>
        <w:rPr>
          <w:b/>
          <w:color w:val="1E3A5F"/>
          <w:sz w:val="18"/>
        </w:rPr>
        <w:t>Run 1/24</w:t>
      </w:r>
      <w:r>
        <w:rPr>
          <w:color w:val="6B7280"/>
          <w:sz w:val="16"/>
        </w:rPr>
        <w:t xml:space="preserve">  —  seq_len≈64, model=hybrid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num_pairs=16,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2/24</w:t>
      </w:r>
      <w:r>
        <w:rPr>
          <w:color w:val="6B7280"/>
          <w:sz w:val="16"/>
        </w:rPr>
        <w:t xml:space="preserve">  —  seq_len≈64, model=softmax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attention_type="softmax",</w:t>
        <w:br/>
        <w:t xml:space="preserve">    num_pairs=16,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3/24</w:t>
      </w:r>
      <w:r>
        <w:rPr>
          <w:color w:val="6B7280"/>
          <w:sz w:val="16"/>
        </w:rPr>
        <w:t xml:space="preserve">  —  seq_len≈64, model=linear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attention_type="linear",</w:t>
        <w:br/>
        <w:t xml:space="preserve">    num_pairs=16,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4/24</w:t>
      </w:r>
      <w:r>
        <w:rPr>
          <w:color w:val="6B7280"/>
          <w:sz w:val="16"/>
        </w:rPr>
        <w:t xml:space="preserve">  —  seq_len≈64, model=rala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attention_type="rala",</w:t>
        <w:br/>
        <w:t xml:space="preserve">    num_pairs=16,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5/24</w:t>
      </w:r>
      <w:r>
        <w:rPr>
          <w:color w:val="6B7280"/>
          <w:sz w:val="16"/>
        </w:rPr>
        <w:t xml:space="preserve">  —  seq_len≈128, model=hybrid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num_pairs=32,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6/24</w:t>
      </w:r>
      <w:r>
        <w:rPr>
          <w:color w:val="6B7280"/>
          <w:sz w:val="16"/>
        </w:rPr>
        <w:t xml:space="preserve">  —  seq_len≈128, model=softmax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attention_type="softmax",</w:t>
        <w:br/>
        <w:t xml:space="preserve">    num_pairs=32,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7/24</w:t>
      </w:r>
      <w:r>
        <w:rPr>
          <w:color w:val="6B7280"/>
          <w:sz w:val="16"/>
        </w:rPr>
        <w:t xml:space="preserve">  —  seq_len≈128, model=linear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attention_type="linear",</w:t>
        <w:br/>
        <w:t xml:space="preserve">    num_pairs=32,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8/24</w:t>
      </w:r>
      <w:r>
        <w:rPr>
          <w:color w:val="6B7280"/>
          <w:sz w:val="16"/>
        </w:rPr>
        <w:t xml:space="preserve">  —  seq_len≈128, model=rala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attention_type="rala",</w:t>
        <w:br/>
        <w:t xml:space="preserve">    num_pairs=32,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9/24</w:t>
      </w:r>
      <w:r>
        <w:rPr>
          <w:color w:val="6B7280"/>
          <w:sz w:val="16"/>
        </w:rPr>
        <w:t xml:space="preserve">  —  seq_len≈256, model=hybrid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num_pairs=64,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10/24</w:t>
      </w:r>
      <w:r>
        <w:rPr>
          <w:color w:val="6B7280"/>
          <w:sz w:val="16"/>
        </w:rPr>
        <w:t xml:space="preserve">  —  seq_len≈256, model=softmax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attention_type="softmax",</w:t>
        <w:br/>
        <w:t xml:space="preserve">    num_pairs=64,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11/24</w:t>
      </w:r>
      <w:r>
        <w:rPr>
          <w:color w:val="6B7280"/>
          <w:sz w:val="16"/>
        </w:rPr>
        <w:t xml:space="preserve">  —  seq_len≈256, model=linear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attention_type="linear",</w:t>
        <w:br/>
        <w:t xml:space="preserve">    num_pairs=64,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12/24</w:t>
      </w:r>
      <w:r>
        <w:rPr>
          <w:color w:val="6B7280"/>
          <w:sz w:val="16"/>
        </w:rPr>
        <w:t xml:space="preserve">  —  seq_len≈256, model=rala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attention_type="rala",</w:t>
        <w:br/>
        <w:t xml:space="preserve">    num_pairs=64,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13/24</w:t>
      </w:r>
      <w:r>
        <w:rPr>
          <w:color w:val="6B7280"/>
          <w:sz w:val="16"/>
        </w:rPr>
        <w:t xml:space="preserve">  —  seq_len≈512, model=hybrid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num_pairs=128,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14/24</w:t>
      </w:r>
      <w:r>
        <w:rPr>
          <w:color w:val="6B7280"/>
          <w:sz w:val="16"/>
        </w:rPr>
        <w:t xml:space="preserve">  —  seq_len≈512, model=softmax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attention_type="softmax",</w:t>
        <w:br/>
        <w:t xml:space="preserve">    num_pairs=128,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15/24</w:t>
      </w:r>
      <w:r>
        <w:rPr>
          <w:color w:val="6B7280"/>
          <w:sz w:val="16"/>
        </w:rPr>
        <w:t xml:space="preserve">  —  seq_len≈512, model=linear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attention_type="linear",</w:t>
        <w:br/>
        <w:t xml:space="preserve">    num_pairs=128,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16/24</w:t>
      </w:r>
      <w:r>
        <w:rPr>
          <w:color w:val="6B7280"/>
          <w:sz w:val="16"/>
        </w:rPr>
        <w:t xml:space="preserve">  —  seq_len≈512, model=rala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attention_type="rala",</w:t>
        <w:br/>
        <w:t xml:space="preserve">    num_pairs=128,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17/24</w:t>
      </w:r>
      <w:r>
        <w:rPr>
          <w:color w:val="6B7280"/>
          <w:sz w:val="16"/>
        </w:rPr>
        <w:t xml:space="preserve">  —  seq_len≈1024, model=hybrid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num_pairs=256,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18/24</w:t>
      </w:r>
      <w:r>
        <w:rPr>
          <w:color w:val="6B7280"/>
          <w:sz w:val="16"/>
        </w:rPr>
        <w:t xml:space="preserve">  —  seq_len≈1024, model=softmax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attention_type="softmax",</w:t>
        <w:br/>
        <w:t xml:space="preserve">    num_pairs=256,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19/24</w:t>
      </w:r>
      <w:r>
        <w:rPr>
          <w:color w:val="6B7280"/>
          <w:sz w:val="16"/>
        </w:rPr>
        <w:t xml:space="preserve">  —  seq_len≈1024, model=linear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attention_type="linear",</w:t>
        <w:br/>
        <w:t xml:space="preserve">    num_pairs=256,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20/24</w:t>
      </w:r>
      <w:r>
        <w:rPr>
          <w:color w:val="6B7280"/>
          <w:sz w:val="16"/>
        </w:rPr>
        <w:t xml:space="preserve">  —  seq_len≈1024, model=rala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attention_type="rala",</w:t>
        <w:br/>
        <w:t xml:space="preserve">    num_pairs=256,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21/24</w:t>
      </w:r>
      <w:r>
        <w:rPr>
          <w:color w:val="6B7280"/>
          <w:sz w:val="16"/>
        </w:rPr>
        <w:t xml:space="preserve">  —  seq_len≈2048, model=hybrid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num_pairs=512,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22/24</w:t>
      </w:r>
      <w:r>
        <w:rPr>
          <w:color w:val="6B7280"/>
          <w:sz w:val="16"/>
        </w:rPr>
        <w:t xml:space="preserve">  —  seq_len≈2048, model=softmax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attention_type="softmax",</w:t>
        <w:br/>
        <w:t xml:space="preserve">    num_pairs=512,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23/24</w:t>
      </w:r>
      <w:r>
        <w:rPr>
          <w:color w:val="6B7280"/>
          <w:sz w:val="16"/>
        </w:rPr>
        <w:t xml:space="preserve">  —  seq_len≈2048, model=linear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attention_type="linear",</w:t>
        <w:br/>
        <w:t xml:space="preserve">    num_pairs=512,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>Run 24/24</w:t>
      </w:r>
      <w:r>
        <w:rPr>
          <w:color w:val="6B7280"/>
          <w:sz w:val="16"/>
        </w:rPr>
        <w:t xml:space="preserve">  —  seq_len≈2048, model=rala — INFERENCE ONLY, no training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attention_type="rala",</w:t>
        <w:br/>
        <w:t xml:space="preserve">    num_pairs=512,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sample_limit=100,</w:t>
        <w:br/>
        <w:t xml:space="preserve">    epochs=0,</w:t>
        <w:br/>
        <w:t xml:space="preserve">    seed=7,</w:t>
        <w:br/>
        <w:t xml:space="preserve">    batch_size=1,</w:t>
        <w:br/>
        <w:t xml:space="preserve">    learning_rate=0.001,</w:t>
        <w:br/>
        <w:t xml:space="preserve">    device="cpu",</w:t>
        <w:br/>
        <w:t>)</w:t>
      </w:r>
    </w:p>
    <w:p>
      <w:r>
        <w:rPr>
          <w:b/>
          <w:color w:val="1E3A5F"/>
          <w:sz w:val="18"/>
        </w:rPr>
        <w:t xml:space="preserve">Record: </w:t>
      </w:r>
      <w:r>
        <w:rPr>
          <w:sz w:val="18"/>
        </w:rPr>
        <w:t>inference_ms (mean of 10 passes), peak_memory_MB (if measurable)</w:t>
      </w:r>
    </w:p>
    <w:p>
      <w:r>
        <w:br w:type="page"/>
      </w:r>
    </w:p>
    <w:p>
      <w:pPr>
        <w:pStyle w:val="Heading1"/>
      </w:pPr>
      <w:r>
        <w:t>5. EXP 4 — Recurrent vs Parallel Mode Validation</w:t>
      </w:r>
    </w:p>
    <w:p>
      <w:r>
        <w:rPr>
          <w:b/>
          <w:color w:val="1E3A5F"/>
          <w:sz w:val="18"/>
        </w:rPr>
        <w:t xml:space="preserve">Purpose: </w:t>
      </w:r>
      <w:r>
        <w:rPr>
          <w:sz w:val="18"/>
        </w:rPr>
        <w:t>Verify recurrent (streaming) mode does not degrade accuracy compared to parallel mode using the same trained weights.</w:t>
      </w:r>
    </w:p>
    <w:p>
      <w:r>
        <w:rPr>
          <w:b/>
          <w:color w:val="1E3A5F"/>
          <w:sz w:val="18"/>
        </w:rPr>
        <w:t xml:space="preserve">Method: </w:t>
      </w:r>
      <w:r>
        <w:rPr>
          <w:sz w:val="18"/>
        </w:rPr>
        <w:t>Train in parallel mode, then evaluate the SAME checkpoint in both parallel and recurrent mode.</w:t>
      </w:r>
    </w:p>
    <w:p>
      <w:r>
        <w:rPr>
          <w:b/>
          <w:color w:val="1E3A5F"/>
          <w:sz w:val="18"/>
        </w:rPr>
        <w:t xml:space="preserve">Expected Result: </w:t>
      </w:r>
      <w:r>
        <w:rPr>
          <w:sz w:val="18"/>
        </w:rPr>
        <w:t>Recurrent accuracy within 5% of parallel is acceptable. Beyond 10% is a problem.</w:t>
      </w:r>
    </w:p>
    <w:p>
      <w:r>
        <w:rPr>
          <w:b/>
          <w:color w:val="1E3A5F"/>
          <w:sz w:val="18"/>
        </w:rPr>
        <w:t xml:space="preserve">Total Runs: </w:t>
      </w:r>
      <w:r>
        <w:rPr>
          <w:sz w:val="18"/>
        </w:rPr>
        <w:t>2 tasks × 3 seeds = 6 training runs, then evaluate each in both modes</w:t>
      </w:r>
    </w:p>
    <w:p/>
    <w:p>
      <w:r>
        <w:rPr>
          <w:b/>
          <w:color w:val="1E3A5F"/>
          <w:sz w:val="18"/>
        </w:rPr>
        <w:t>Run 1/6</w:t>
      </w:r>
      <w:r>
        <w:rPr>
          <w:color w:val="6B7280"/>
          <w:sz w:val="16"/>
        </w:rPr>
        <w:t xml:space="preserve">  —  TRAIN: recall, seed=7, mode=parallel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epochs=30,</w:t>
        <w:br/>
        <w:t xml:space="preserve">    seed=7,</w:t>
        <w:br/>
        <w:t xml:space="preserve">    mode="parallel",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task="recall",</w:t>
        <w:br/>
        <w:t xml:space="preserve">    num_pairs=8,</w:t>
        <w:br/>
        <w:t xml:space="preserve">    recall_vocab=100,</w:t>
        <w:br/>
        <w:t xml:space="preserve">    sample_limit=10000,</w:t>
        <w:br/>
        <w:t xml:space="preserve">    seq_len=128,</w:t>
        <w:br/>
        <w:t>)</w:t>
      </w:r>
    </w:p>
    <w:p>
      <w:r>
        <w:rPr>
          <w:i/>
          <w:color w:val="6B7280"/>
          <w:sz w:val="16"/>
        </w:rPr>
        <w:t xml:space="preserve">    → Then EVALUATE this checkpoint with mode="recurrent" and compare.</w:t>
      </w:r>
    </w:p>
    <w:p>
      <w:r>
        <w:rPr>
          <w:b/>
          <w:color w:val="1E3A5F"/>
          <w:sz w:val="18"/>
        </w:rPr>
        <w:t>Run 2/6</w:t>
      </w:r>
      <w:r>
        <w:rPr>
          <w:color w:val="6B7280"/>
          <w:sz w:val="16"/>
        </w:rPr>
        <w:t xml:space="preserve">  —  TRAIN: recall, seed=42, mode=parallel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epochs=30,</w:t>
        <w:br/>
        <w:t xml:space="preserve">    seed=42,</w:t>
        <w:br/>
        <w:t xml:space="preserve">    mode="parallel",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task="recall",</w:t>
        <w:br/>
        <w:t xml:space="preserve">    num_pairs=8,</w:t>
        <w:br/>
        <w:t xml:space="preserve">    recall_vocab=100,</w:t>
        <w:br/>
        <w:t xml:space="preserve">    sample_limit=10000,</w:t>
        <w:br/>
        <w:t xml:space="preserve">    seq_len=128,</w:t>
        <w:br/>
        <w:t>)</w:t>
      </w:r>
    </w:p>
    <w:p>
      <w:r>
        <w:rPr>
          <w:i/>
          <w:color w:val="6B7280"/>
          <w:sz w:val="16"/>
        </w:rPr>
        <w:t xml:space="preserve">    → Then EVALUATE this checkpoint with mode="recurrent" and compare.</w:t>
      </w:r>
    </w:p>
    <w:p>
      <w:r>
        <w:rPr>
          <w:b/>
          <w:color w:val="1E3A5F"/>
          <w:sz w:val="18"/>
        </w:rPr>
        <w:t>Run 3/6</w:t>
      </w:r>
      <w:r>
        <w:rPr>
          <w:color w:val="6B7280"/>
          <w:sz w:val="16"/>
        </w:rPr>
        <w:t xml:space="preserve">  —  TRAIN: recall, seed=123, mode=parallel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epochs=30,</w:t>
        <w:br/>
        <w:t xml:space="preserve">    seed=123,</w:t>
        <w:br/>
        <w:t xml:space="preserve">    mode="parallel",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task="recall",</w:t>
        <w:br/>
        <w:t xml:space="preserve">    num_pairs=8,</w:t>
        <w:br/>
        <w:t xml:space="preserve">    recall_vocab=100,</w:t>
        <w:br/>
        <w:t xml:space="preserve">    sample_limit=10000,</w:t>
        <w:br/>
        <w:t xml:space="preserve">    seq_len=128,</w:t>
        <w:br/>
        <w:t>)</w:t>
      </w:r>
    </w:p>
    <w:p>
      <w:r>
        <w:rPr>
          <w:i/>
          <w:color w:val="6B7280"/>
          <w:sz w:val="16"/>
        </w:rPr>
        <w:t xml:space="preserve">    → Then EVALUATE this checkpoint with mode="recurrent" and compare.</w:t>
      </w:r>
    </w:p>
    <w:p>
      <w:r>
        <w:rPr>
          <w:b/>
          <w:color w:val="1E3A5F"/>
          <w:sz w:val="18"/>
        </w:rPr>
        <w:t>Run 4/6</w:t>
      </w:r>
      <w:r>
        <w:rPr>
          <w:color w:val="6B7280"/>
          <w:sz w:val="16"/>
        </w:rPr>
        <w:t xml:space="preserve">  —  TRAIN: shakespeare, seed=7, mode=parallel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epochs=30,</w:t>
        <w:br/>
        <w:t xml:space="preserve">    seed=7,</w:t>
        <w:br/>
        <w:t xml:space="preserve">    mode="parallel",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task="shakespeare",</w:t>
        <w:br/>
        <w:t xml:space="preserve">    sample_limit=0,</w:t>
        <w:br/>
        <w:t xml:space="preserve">    seq_len=128,</w:t>
        <w:br/>
        <w:t>)</w:t>
      </w:r>
    </w:p>
    <w:p>
      <w:r>
        <w:rPr>
          <w:i/>
          <w:color w:val="6B7280"/>
          <w:sz w:val="16"/>
        </w:rPr>
        <w:t xml:space="preserve">    → Then EVALUATE this checkpoint with mode="recurrent" and compare.</w:t>
      </w:r>
    </w:p>
    <w:p>
      <w:r>
        <w:rPr>
          <w:b/>
          <w:color w:val="1E3A5F"/>
          <w:sz w:val="18"/>
        </w:rPr>
        <w:t>Run 5/6</w:t>
      </w:r>
      <w:r>
        <w:rPr>
          <w:color w:val="6B7280"/>
          <w:sz w:val="16"/>
        </w:rPr>
        <w:t xml:space="preserve">  —  TRAIN: shakespeare, seed=42, mode=parallel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epochs=30,</w:t>
        <w:br/>
        <w:t xml:space="preserve">    seed=42,</w:t>
        <w:br/>
        <w:t xml:space="preserve">    mode="parallel",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task="shakespeare",</w:t>
        <w:br/>
        <w:t xml:space="preserve">    sample_limit=0,</w:t>
        <w:br/>
        <w:t xml:space="preserve">    seq_len=128,</w:t>
        <w:br/>
        <w:t>)</w:t>
      </w:r>
    </w:p>
    <w:p>
      <w:r>
        <w:rPr>
          <w:i/>
          <w:color w:val="6B7280"/>
          <w:sz w:val="16"/>
        </w:rPr>
        <w:t xml:space="preserve">    → Then EVALUATE this checkpoint with mode="recurrent" and compare.</w:t>
      </w:r>
    </w:p>
    <w:p>
      <w:r>
        <w:rPr>
          <w:b/>
          <w:color w:val="1E3A5F"/>
          <w:sz w:val="18"/>
        </w:rPr>
        <w:t>Run 6/6</w:t>
      </w:r>
      <w:r>
        <w:rPr>
          <w:color w:val="6B7280"/>
          <w:sz w:val="16"/>
        </w:rPr>
        <w:t xml:space="preserve">  —  TRAIN: shakespeare, seed=123, mode=parallel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epochs=30,</w:t>
        <w:br/>
        <w:t xml:space="preserve">    seed=123,</w:t>
        <w:br/>
        <w:t xml:space="preserve">    mode="parallel",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task="shakespeare",</w:t>
        <w:br/>
        <w:t xml:space="preserve">    sample_limit=0,</w:t>
        <w:br/>
        <w:t xml:space="preserve">    seq_len=128,</w:t>
        <w:br/>
        <w:t>)</w:t>
      </w:r>
    </w:p>
    <w:p>
      <w:r>
        <w:rPr>
          <w:i/>
          <w:color w:val="6B7280"/>
          <w:sz w:val="16"/>
        </w:rPr>
        <w:t xml:space="preserve">    → Then EVALUATE this checkpoint with mode="recurrent" and compare.</w:t>
      </w:r>
    </w:p>
    <w:p>
      <w:r>
        <w:rPr>
          <w:b/>
          <w:color w:val="1E3A5F"/>
          <w:sz w:val="18"/>
        </w:rPr>
        <w:t xml:space="preserve">Record: </w:t>
      </w:r>
      <w:r>
        <w:rPr>
          <w:sz w:val="18"/>
        </w:rPr>
        <w:t>For EACH mode: val_accuracy, val_loss, memory_rank_ratio, output_rank_ratio, inference_ms. Compute Δ (difference).</w:t>
      </w:r>
    </w:p>
    <w:p>
      <w:r>
        <w:br w:type="page"/>
      </w:r>
    </w:p>
    <w:p>
      <w:pPr>
        <w:pStyle w:val="Heading1"/>
      </w:pPr>
      <w:r>
        <w:t>6. EXP 5 — CIFAR-10 Image Classification</w:t>
      </w:r>
    </w:p>
    <w:p>
      <w:r>
        <w:rPr>
          <w:b/>
          <w:color w:val="1E3A5F"/>
          <w:sz w:val="18"/>
        </w:rPr>
        <w:t xml:space="preserve">Purpose: </w:t>
      </w:r>
      <w:r>
        <w:rPr>
          <w:sz w:val="18"/>
        </w:rPr>
        <w:t>Secondary validation on real-world image data. Demonstrates the architecture works on natural data beyond synthetic benchmarks.</w:t>
      </w:r>
    </w:p>
    <w:p>
      <w:r>
        <w:rPr>
          <w:b/>
          <w:color w:val="1E3A5F"/>
          <w:sz w:val="18"/>
        </w:rPr>
        <w:t xml:space="preserve">Goal: </w:t>
      </w:r>
      <w:r>
        <w:rPr>
          <w:sz w:val="18"/>
        </w:rPr>
        <w:t>Hybrid should match or exceed softmax accuracy while using less compute. Even matching softmax is a win because of linear complexity.</w:t>
      </w:r>
    </w:p>
    <w:p>
      <w:r>
        <w:rPr>
          <w:b/>
          <w:color w:val="1E3A5F"/>
          <w:sz w:val="18"/>
        </w:rPr>
        <w:t xml:space="preserve">Total Runs: </w:t>
      </w:r>
      <w:r>
        <w:rPr>
          <w:sz w:val="18"/>
        </w:rPr>
        <w:t>4 models × 3 seeds = 12 runs</w:t>
      </w:r>
    </w:p>
    <w:p/>
    <w:p>
      <w:r>
        <w:rPr>
          <w:b/>
          <w:color w:val="1E3A5F"/>
          <w:sz w:val="18"/>
        </w:rPr>
        <w:t>Run 1/12</w:t>
      </w:r>
      <w:r>
        <w:rPr>
          <w:color w:val="6B7280"/>
          <w:sz w:val="16"/>
        </w:rPr>
        <w:t xml:space="preserve">  —  model=hybrid,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task="image",</w:t>
        <w:br/>
        <w:t xml:space="preserve">    dataset="synthetic",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layers=4,</w:t>
        <w:br/>
        <w:t xml:space="preserve">    patch_size=4,</w:t>
        <w:br/>
        <w:t xml:space="preserve">    sample_limit=5000,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2/12</w:t>
      </w:r>
      <w:r>
        <w:rPr>
          <w:color w:val="6B7280"/>
          <w:sz w:val="16"/>
        </w:rPr>
        <w:t xml:space="preserve">  —  model=hybrid,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task="image",</w:t>
        <w:br/>
        <w:t xml:space="preserve">    dataset="synthetic",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layers=4,</w:t>
        <w:br/>
        <w:t xml:space="preserve">    patch_size=4,</w:t>
        <w:br/>
        <w:t xml:space="preserve">    sample_limit=5000,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3/12</w:t>
      </w:r>
      <w:r>
        <w:rPr>
          <w:color w:val="6B7280"/>
          <w:sz w:val="16"/>
        </w:rPr>
        <w:t xml:space="preserve">  —  model=hybrid,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task="image",</w:t>
        <w:br/>
        <w:t xml:space="preserve">    dataset="synthetic",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layers=4,</w:t>
        <w:br/>
        <w:t xml:space="preserve">    patch_size=4,</w:t>
        <w:br/>
        <w:t xml:space="preserve">    sample_limit=5000,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4/12</w:t>
      </w:r>
      <w:r>
        <w:rPr>
          <w:color w:val="6B7280"/>
          <w:sz w:val="16"/>
        </w:rPr>
        <w:t xml:space="preserve">  —  model=softmax,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task="image",</w:t>
        <w:br/>
        <w:t xml:space="preserve">    dataset="synthetic",</w:t>
        <w:br/>
        <w:t xml:space="preserve">    attention_type="softmax",</w:t>
        <w:br/>
        <w:t xml:space="preserve">    dim=64,</w:t>
        <w:br/>
        <w:t xml:space="preserve">    heads=4,</w:t>
        <w:br/>
        <w:t xml:space="preserve">    layers=4,</w:t>
        <w:br/>
        <w:t xml:space="preserve">    patch_size=4,</w:t>
        <w:br/>
        <w:t xml:space="preserve">    sample_limit=5000,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5/12</w:t>
      </w:r>
      <w:r>
        <w:rPr>
          <w:color w:val="6B7280"/>
          <w:sz w:val="16"/>
        </w:rPr>
        <w:t xml:space="preserve">  —  model=softmax,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task="image",</w:t>
        <w:br/>
        <w:t xml:space="preserve">    dataset="synthetic",</w:t>
        <w:br/>
        <w:t xml:space="preserve">    attention_type="softmax",</w:t>
        <w:br/>
        <w:t xml:space="preserve">    dim=64,</w:t>
        <w:br/>
        <w:t xml:space="preserve">    heads=4,</w:t>
        <w:br/>
        <w:t xml:space="preserve">    layers=4,</w:t>
        <w:br/>
        <w:t xml:space="preserve">    patch_size=4,</w:t>
        <w:br/>
        <w:t xml:space="preserve">    sample_limit=5000,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6/12</w:t>
      </w:r>
      <w:r>
        <w:rPr>
          <w:color w:val="6B7280"/>
          <w:sz w:val="16"/>
        </w:rPr>
        <w:t xml:space="preserve">  —  model=softmax,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task="image",</w:t>
        <w:br/>
        <w:t xml:space="preserve">    dataset="synthetic",</w:t>
        <w:br/>
        <w:t xml:space="preserve">    attention_type="softmax",</w:t>
        <w:br/>
        <w:t xml:space="preserve">    dim=64,</w:t>
        <w:br/>
        <w:t xml:space="preserve">    heads=4,</w:t>
        <w:br/>
        <w:t xml:space="preserve">    layers=4,</w:t>
        <w:br/>
        <w:t xml:space="preserve">    patch_size=4,</w:t>
        <w:br/>
        <w:t xml:space="preserve">    sample_limit=5000,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7/12</w:t>
      </w:r>
      <w:r>
        <w:rPr>
          <w:color w:val="6B7280"/>
          <w:sz w:val="16"/>
        </w:rPr>
        <w:t xml:space="preserve">  —  model=linear,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task="image",</w:t>
        <w:br/>
        <w:t xml:space="preserve">    dataset="synthetic",</w:t>
        <w:br/>
        <w:t xml:space="preserve">    attention_type="linear",</w:t>
        <w:br/>
        <w:t xml:space="preserve">    dim=64,</w:t>
        <w:br/>
        <w:t xml:space="preserve">    heads=4,</w:t>
        <w:br/>
        <w:t xml:space="preserve">    layers=4,</w:t>
        <w:br/>
        <w:t xml:space="preserve">    patch_size=4,</w:t>
        <w:br/>
        <w:t xml:space="preserve">    sample_limit=5000,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8/12</w:t>
      </w:r>
      <w:r>
        <w:rPr>
          <w:color w:val="6B7280"/>
          <w:sz w:val="16"/>
        </w:rPr>
        <w:t xml:space="preserve">  —  model=linear,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task="image",</w:t>
        <w:br/>
        <w:t xml:space="preserve">    dataset="synthetic",</w:t>
        <w:br/>
        <w:t xml:space="preserve">    attention_type="linear",</w:t>
        <w:br/>
        <w:t xml:space="preserve">    dim=64,</w:t>
        <w:br/>
        <w:t xml:space="preserve">    heads=4,</w:t>
        <w:br/>
        <w:t xml:space="preserve">    layers=4,</w:t>
        <w:br/>
        <w:t xml:space="preserve">    patch_size=4,</w:t>
        <w:br/>
        <w:t xml:space="preserve">    sample_limit=5000,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9/12</w:t>
      </w:r>
      <w:r>
        <w:rPr>
          <w:color w:val="6B7280"/>
          <w:sz w:val="16"/>
        </w:rPr>
        <w:t xml:space="preserve">  —  model=linear,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task="image",</w:t>
        <w:br/>
        <w:t xml:space="preserve">    dataset="synthetic",</w:t>
        <w:br/>
        <w:t xml:space="preserve">    attention_type="linear",</w:t>
        <w:br/>
        <w:t xml:space="preserve">    dim=64,</w:t>
        <w:br/>
        <w:t xml:space="preserve">    heads=4,</w:t>
        <w:br/>
        <w:t xml:space="preserve">    layers=4,</w:t>
        <w:br/>
        <w:t xml:space="preserve">    patch_size=4,</w:t>
        <w:br/>
        <w:t xml:space="preserve">    sample_limit=5000,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10/12</w:t>
      </w:r>
      <w:r>
        <w:rPr>
          <w:color w:val="6B7280"/>
          <w:sz w:val="16"/>
        </w:rPr>
        <w:t xml:space="preserve">  —  model=rala,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task="image",</w:t>
        <w:br/>
        <w:t xml:space="preserve">    dataset="synthetic",</w:t>
        <w:br/>
        <w:t xml:space="preserve">    attention_type="rala",</w:t>
        <w:br/>
        <w:t xml:space="preserve">    dim=64,</w:t>
        <w:br/>
        <w:t xml:space="preserve">    heads=4,</w:t>
        <w:br/>
        <w:t xml:space="preserve">    layers=4,</w:t>
        <w:br/>
        <w:t xml:space="preserve">    patch_size=4,</w:t>
        <w:br/>
        <w:t xml:space="preserve">    sample_limit=5000,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11/12</w:t>
      </w:r>
      <w:r>
        <w:rPr>
          <w:color w:val="6B7280"/>
          <w:sz w:val="16"/>
        </w:rPr>
        <w:t xml:space="preserve">  —  model=rala,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task="image",</w:t>
        <w:br/>
        <w:t xml:space="preserve">    dataset="synthetic",</w:t>
        <w:br/>
        <w:t xml:space="preserve">    attention_type="rala",</w:t>
        <w:br/>
        <w:t xml:space="preserve">    dim=64,</w:t>
        <w:br/>
        <w:t xml:space="preserve">    heads=4,</w:t>
        <w:br/>
        <w:t xml:space="preserve">    layers=4,</w:t>
        <w:br/>
        <w:t xml:space="preserve">    patch_size=4,</w:t>
        <w:br/>
        <w:t xml:space="preserve">    sample_limit=5000,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12/12</w:t>
      </w:r>
      <w:r>
        <w:rPr>
          <w:color w:val="6B7280"/>
          <w:sz w:val="16"/>
        </w:rPr>
        <w:t xml:space="preserve">  —  model=rala,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task="image",</w:t>
        <w:br/>
        <w:t xml:space="preserve">    dataset="synthetic",</w:t>
        <w:br/>
        <w:t xml:space="preserve">    attention_type="rala",</w:t>
        <w:br/>
        <w:t xml:space="preserve">    dim=64,</w:t>
        <w:br/>
        <w:t xml:space="preserve">    heads=4,</w:t>
        <w:br/>
        <w:t xml:space="preserve">    layers=4,</w:t>
        <w:br/>
        <w:t xml:space="preserve">    patch_size=4,</w:t>
        <w:br/>
        <w:t xml:space="preserve">    sample_limit=5000,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 xml:space="preserve">Record: </w:t>
      </w:r>
      <w:r>
        <w:rPr>
          <w:sz w:val="18"/>
        </w:rPr>
        <w:t>val_accuracy, val_loss, memory_rank_ratio, output_rank_ratio, inference_ms, param_count</w:t>
      </w:r>
    </w:p>
    <w:p>
      <w:r>
        <w:br w:type="page"/>
      </w:r>
    </w:p>
    <w:p>
      <w:pPr>
        <w:pStyle w:val="Heading1"/>
      </w:pPr>
      <w:r>
        <w:t>7. EXP 6 — Shakespeare Language Modeling</w:t>
      </w:r>
    </w:p>
    <w:p>
      <w:r>
        <w:rPr>
          <w:b/>
          <w:color w:val="1E3A5F"/>
          <w:sz w:val="18"/>
        </w:rPr>
        <w:t xml:space="preserve">Purpose: </w:t>
      </w:r>
      <w:r>
        <w:rPr>
          <w:sz w:val="18"/>
        </w:rPr>
        <w:t>Test on natural language (character-level LM). Validates that the forget gate and local window handle real sequential structure. Metric: perplexity (lower = better).</w:t>
      </w:r>
    </w:p>
    <w:p>
      <w:r>
        <w:rPr>
          <w:b/>
          <w:color w:val="1E3A5F"/>
          <w:sz w:val="18"/>
        </w:rPr>
        <w:t xml:space="preserve">Goal: </w:t>
      </w:r>
      <w:r>
        <w:rPr>
          <w:sz w:val="18"/>
        </w:rPr>
        <w:t>Hybrid perplexity competitive with softmax. Even slightly higher is acceptable if accompanied by faster inference.</w:t>
      </w:r>
    </w:p>
    <w:p>
      <w:r>
        <w:rPr>
          <w:b/>
          <w:color w:val="1E3A5F"/>
          <w:sz w:val="18"/>
        </w:rPr>
        <w:t xml:space="preserve">Total Runs: </w:t>
      </w:r>
      <w:r>
        <w:rPr>
          <w:sz w:val="18"/>
        </w:rPr>
        <w:t>4 models × 3 seeds = 12 runs</w:t>
      </w:r>
    </w:p>
    <w:p/>
    <w:p>
      <w:r>
        <w:rPr>
          <w:b/>
          <w:color w:val="1E3A5F"/>
          <w:sz w:val="18"/>
        </w:rPr>
        <w:t>Run 1/12</w:t>
      </w:r>
      <w:r>
        <w:rPr>
          <w:color w:val="6B7280"/>
          <w:sz w:val="16"/>
        </w:rPr>
        <w:t xml:space="preserve">  —  model=hybrid,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2/12</w:t>
      </w:r>
      <w:r>
        <w:rPr>
          <w:color w:val="6B7280"/>
          <w:sz w:val="16"/>
        </w:rPr>
        <w:t xml:space="preserve">  —  model=hybrid,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3/12</w:t>
      </w:r>
      <w:r>
        <w:rPr>
          <w:color w:val="6B7280"/>
          <w:sz w:val="16"/>
        </w:rPr>
        <w:t xml:space="preserve">  —  model=hybrid,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4/12</w:t>
      </w:r>
      <w:r>
        <w:rPr>
          <w:color w:val="6B7280"/>
          <w:sz w:val="16"/>
        </w:rPr>
        <w:t xml:space="preserve">  —  model=softmax,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attention_type="softmax",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5/12</w:t>
      </w:r>
      <w:r>
        <w:rPr>
          <w:color w:val="6B7280"/>
          <w:sz w:val="16"/>
        </w:rPr>
        <w:t xml:space="preserve">  —  model=softmax,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attention_type="softmax",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6/12</w:t>
      </w:r>
      <w:r>
        <w:rPr>
          <w:color w:val="6B7280"/>
          <w:sz w:val="16"/>
        </w:rPr>
        <w:t xml:space="preserve">  —  model=softmax,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attention_type="softmax",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7/12</w:t>
      </w:r>
      <w:r>
        <w:rPr>
          <w:color w:val="6B7280"/>
          <w:sz w:val="16"/>
        </w:rPr>
        <w:t xml:space="preserve">  —  model=linear,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attention_type="linear",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8/12</w:t>
      </w:r>
      <w:r>
        <w:rPr>
          <w:color w:val="6B7280"/>
          <w:sz w:val="16"/>
        </w:rPr>
        <w:t xml:space="preserve">  —  model=linear,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attention_type="linear",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9/12</w:t>
      </w:r>
      <w:r>
        <w:rPr>
          <w:color w:val="6B7280"/>
          <w:sz w:val="16"/>
        </w:rPr>
        <w:t xml:space="preserve">  —  model=linear,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attention_type="linear",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10/12</w:t>
      </w:r>
      <w:r>
        <w:rPr>
          <w:color w:val="6B7280"/>
          <w:sz w:val="16"/>
        </w:rPr>
        <w:t xml:space="preserve">  —  model=rala,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attention_type="rala",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seed=7,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11/12</w:t>
      </w:r>
      <w:r>
        <w:rPr>
          <w:color w:val="6B7280"/>
          <w:sz w:val="16"/>
        </w:rPr>
        <w:t xml:space="preserve">  —  model=rala,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attention_type="rala",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seed=42,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12/12</w:t>
      </w:r>
      <w:r>
        <w:rPr>
          <w:color w:val="6B7280"/>
          <w:sz w:val="16"/>
        </w:rPr>
        <w:t xml:space="preserve">  —  model=rala,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attention_type="rala",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seed=123,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 xml:space="preserve">Record: </w:t>
      </w:r>
      <w:r>
        <w:rPr>
          <w:sz w:val="18"/>
        </w:rPr>
        <w:t>perplexity (exp(val_loss)), next_char_accuracy, val_loss, output_rank_ratio, inference_ms</w:t>
      </w:r>
    </w:p>
    <w:p>
      <w:r>
        <w:br w:type="page"/>
      </w:r>
    </w:p>
    <w:p>
      <w:pPr>
        <w:pStyle w:val="Heading1"/>
      </w:pPr>
      <w:r>
        <w:t>8. EXP 7 — Rank Diagnostics Deep Dive</w:t>
      </w:r>
    </w:p>
    <w:p>
      <w:r>
        <w:rPr>
          <w:b/>
          <w:color w:val="1E3A5F"/>
          <w:sz w:val="18"/>
        </w:rPr>
        <w:t xml:space="preserve">Purpose: </w:t>
      </w:r>
      <w:r>
        <w:rPr>
          <w:sz w:val="18"/>
        </w:rPr>
        <w:t>Deep dive into rank metrics to prove the φ gate rank-restoration property. Compare per-layer metrics across Full Hybrid vs No-φ-Gate.</w:t>
      </w:r>
    </w:p>
    <w:p>
      <w:r>
        <w:rPr>
          <w:b/>
          <w:color w:val="1E3A5F"/>
          <w:sz w:val="18"/>
        </w:rPr>
        <w:t xml:space="preserve">Key Prediction: </w:t>
      </w:r>
      <w:r>
        <w:rPr>
          <w:sz w:val="18"/>
        </w:rPr>
        <w:t>Memory rank ratio &lt; 1.0 (bottleneck). Global output rank ≤ memory rank. But final output rank ≈ 1.0 (φ restores it). Without φ gate, output rank collapses.</w:t>
      </w:r>
    </w:p>
    <w:p>
      <w:r>
        <w:rPr>
          <w:b/>
          <w:color w:val="1E3A5F"/>
          <w:sz w:val="18"/>
        </w:rPr>
        <w:t xml:space="preserve">Expected Figure: </w:t>
      </w:r>
      <w:r>
        <w:rPr>
          <w:sz w:val="18"/>
        </w:rPr>
        <w:t>Grouped Bar Chart per-layer — 3 bars: Memory Rank Ratio, Global Output Rank Ratio, Final Output Rank Ratio. Line at 1.0.</w:t>
      </w:r>
    </w:p>
    <w:p>
      <w:r>
        <w:rPr>
          <w:b/>
          <w:color w:val="1E3A5F"/>
          <w:sz w:val="18"/>
        </w:rPr>
        <w:t xml:space="preserve">Total Runs: </w:t>
      </w:r>
      <w:r>
        <w:rPr>
          <w:sz w:val="18"/>
        </w:rPr>
        <w:t>2 configs × 3 seeds = 6 runs</w:t>
      </w:r>
    </w:p>
    <w:p/>
    <w:p>
      <w:r>
        <w:rPr>
          <w:b/>
          <w:color w:val="1E3A5F"/>
          <w:sz w:val="18"/>
        </w:rPr>
        <w:t>Run 1/6</w:t>
      </w:r>
      <w:r>
        <w:rPr>
          <w:color w:val="6B7280"/>
          <w:sz w:val="16"/>
        </w:rPr>
        <w:t xml:space="preserve">  —  Full Hybrid,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layers=4,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use_output_gate=True,</w:t>
        <w:br/>
        <w:t>)</w:t>
      </w:r>
    </w:p>
    <w:p>
      <w:r>
        <w:rPr>
          <w:b/>
          <w:color w:val="1E3A5F"/>
          <w:sz w:val="18"/>
        </w:rPr>
        <w:t>Run 2/6</w:t>
      </w:r>
      <w:r>
        <w:rPr>
          <w:color w:val="6B7280"/>
          <w:sz w:val="16"/>
        </w:rPr>
        <w:t xml:space="preserve">  —  Full Hybrid,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layers=4,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use_output_gate=True,</w:t>
        <w:br/>
        <w:t>)</w:t>
      </w:r>
    </w:p>
    <w:p>
      <w:r>
        <w:rPr>
          <w:b/>
          <w:color w:val="1E3A5F"/>
          <w:sz w:val="18"/>
        </w:rPr>
        <w:t>Run 3/6</w:t>
      </w:r>
      <w:r>
        <w:rPr>
          <w:color w:val="6B7280"/>
          <w:sz w:val="16"/>
        </w:rPr>
        <w:t xml:space="preserve">  —  Full Hybrid,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layers=4,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use_output_gate=True,</w:t>
        <w:br/>
        <w:t>)</w:t>
      </w:r>
    </w:p>
    <w:p>
      <w:r>
        <w:rPr>
          <w:b/>
          <w:color w:val="1E3A5F"/>
          <w:sz w:val="18"/>
        </w:rPr>
        <w:t>Run 4/6</w:t>
      </w:r>
      <w:r>
        <w:rPr>
          <w:color w:val="6B7280"/>
          <w:sz w:val="16"/>
        </w:rPr>
        <w:t xml:space="preserve">  —  No φ Gate,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layers=4,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use_output_gate=False,</w:t>
        <w:br/>
        <w:t>)</w:t>
      </w:r>
    </w:p>
    <w:p>
      <w:r>
        <w:rPr>
          <w:b/>
          <w:color w:val="1E3A5F"/>
          <w:sz w:val="18"/>
        </w:rPr>
        <w:t>Run 5/6</w:t>
      </w:r>
      <w:r>
        <w:rPr>
          <w:color w:val="6B7280"/>
          <w:sz w:val="16"/>
        </w:rPr>
        <w:t xml:space="preserve">  —  No φ Gate,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layers=4,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use_output_gate=False,</w:t>
        <w:br/>
        <w:t>)</w:t>
      </w:r>
    </w:p>
    <w:p>
      <w:r>
        <w:rPr>
          <w:b/>
          <w:color w:val="1E3A5F"/>
          <w:sz w:val="18"/>
        </w:rPr>
        <w:t>Run 6/6</w:t>
      </w:r>
      <w:r>
        <w:rPr>
          <w:color w:val="6B7280"/>
          <w:sz w:val="16"/>
        </w:rPr>
        <w:t xml:space="preserve">  —  No φ Gate,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layers=4,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 xml:space="preserve">    attention_type="hybrid",</w:t>
        <w:br/>
        <w:t xml:space="preserve">    use_output_gate=False,</w:t>
        <w:br/>
        <w:t>)</w:t>
      </w:r>
    </w:p>
    <w:p>
      <w:r>
        <w:rPr>
          <w:b/>
          <w:color w:val="1E3A5F"/>
          <w:sz w:val="18"/>
        </w:rPr>
        <w:t xml:space="preserve">Record: </w:t>
      </w:r>
      <w:r>
        <w:rPr>
          <w:sz w:val="18"/>
        </w:rPr>
        <w:t>PER-LAYER: memory_rank, memory_rank_ratio, global_output_rank, global_output_ratio, output_rank, output_ratio</w:t>
      </w:r>
    </w:p>
    <w:p>
      <w:r>
        <w:br w:type="page"/>
      </w:r>
    </w:p>
    <w:p>
      <w:pPr>
        <w:pStyle w:val="Heading1"/>
      </w:pPr>
      <w:r>
        <w:t>9. EXP 8 — Multi-Seed Statistical Rigor</w:t>
      </w:r>
    </w:p>
    <w:p>
      <w:r>
        <w:rPr>
          <w:b/>
          <w:color w:val="1E3A5F"/>
          <w:sz w:val="18"/>
        </w:rPr>
        <w:t xml:space="preserve">Purpose: </w:t>
      </w:r>
      <w:r>
        <w:rPr>
          <w:sz w:val="18"/>
        </w:rPr>
        <w:t>Run key experiments with 5 seeds to compute mean ± std. Required for publishable results.</w:t>
      </w:r>
    </w:p>
    <w:p>
      <w:r>
        <w:rPr>
          <w:b/>
          <w:color w:val="1E3A5F"/>
          <w:sz w:val="18"/>
        </w:rPr>
        <w:t xml:space="preserve">Standard: </w:t>
      </w:r>
      <w:r>
        <w:rPr>
          <w:sz w:val="18"/>
        </w:rPr>
        <w:t>3 seeds minimum for conference papers. 5 seeds for stronger claims.</w:t>
      </w:r>
    </w:p>
    <w:p>
      <w:r>
        <w:rPr>
          <w:b/>
          <w:color w:val="1E3A5F"/>
          <w:sz w:val="18"/>
        </w:rPr>
        <w:t xml:space="preserve">Total Runs: </w:t>
      </w:r>
      <w:r>
        <w:rPr>
          <w:sz w:val="18"/>
        </w:rPr>
        <w:t>5 seeds × 2 tasks = 10 runs</w:t>
      </w:r>
    </w:p>
    <w:p/>
    <w:p>
      <w:r>
        <w:rPr>
          <w:b/>
          <w:color w:val="1E3A5F"/>
          <w:sz w:val="18"/>
        </w:rPr>
        <w:t>Run 1/10</w:t>
      </w:r>
      <w:r>
        <w:rPr>
          <w:color w:val="6B7280"/>
          <w:sz w:val="16"/>
        </w:rPr>
        <w:t xml:space="preserve">  —  Recall, Full Hybrid,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seed=7,</w:t>
        <w:br/>
        <w:t xml:space="preserve">    use_output_gate=True,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2/10</w:t>
      </w:r>
      <w:r>
        <w:rPr>
          <w:color w:val="6B7280"/>
          <w:sz w:val="16"/>
        </w:rPr>
        <w:t xml:space="preserve">  —  Recall, Full Hybrid,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seed=42,</w:t>
        <w:br/>
        <w:t xml:space="preserve">    use_output_gate=True,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3/10</w:t>
      </w:r>
      <w:r>
        <w:rPr>
          <w:color w:val="6B7280"/>
          <w:sz w:val="16"/>
        </w:rPr>
        <w:t xml:space="preserve">  —  Recall, Full Hybrid,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seed=123,</w:t>
        <w:br/>
        <w:t xml:space="preserve">    use_output_gate=True,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4/10</w:t>
      </w:r>
      <w:r>
        <w:rPr>
          <w:color w:val="6B7280"/>
          <w:sz w:val="16"/>
        </w:rPr>
        <w:t xml:space="preserve">  —  Recall, Full Hybrid, seed=256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seed=256,</w:t>
        <w:br/>
        <w:t xml:space="preserve">    use_output_gate=True,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5/10</w:t>
      </w:r>
      <w:r>
        <w:rPr>
          <w:color w:val="6B7280"/>
          <w:sz w:val="16"/>
        </w:rPr>
        <w:t xml:space="preserve">  —  Recall, Full Hybrid, seed=999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task="recall",</w:t>
        <w:br/>
        <w:t xml:space="preserve">    attention_type="hybrid",</w:t>
        <w:br/>
        <w:t xml:space="preserve">    num_pairs=8,</w:t>
        <w:br/>
        <w:t xml:space="preserve">    dim=64,</w:t>
        <w:br/>
        <w:t xml:space="preserve">    heads=4,</w:t>
        <w:br/>
        <w:t xml:space="preserve">    layers=2,</w:t>
        <w:br/>
        <w:t xml:space="preserve">    recall_vocab=100,</w:t>
        <w:br/>
        <w:t xml:space="preserve">    sample_limit=10000,</w:t>
        <w:br/>
        <w:t xml:space="preserve">    epochs=30,</w:t>
        <w:br/>
        <w:t xml:space="preserve">    seed=999,</w:t>
        <w:br/>
        <w:t xml:space="preserve">    use_output_gate=True,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6/10</w:t>
      </w:r>
      <w:r>
        <w:rPr>
          <w:color w:val="6B7280"/>
          <w:sz w:val="16"/>
        </w:rPr>
        <w:t xml:space="preserve">  —  Shakespeare, Full Hybrid, seed=7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seed=7,</w:t>
        <w:br/>
        <w:t xml:space="preserve">    use_output_gate=True,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7/10</w:t>
      </w:r>
      <w:r>
        <w:rPr>
          <w:color w:val="6B7280"/>
          <w:sz w:val="16"/>
        </w:rPr>
        <w:t xml:space="preserve">  —  Shakespeare, Full Hybrid, seed=42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seed=42,</w:t>
        <w:br/>
        <w:t xml:space="preserve">    use_output_gate=True,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8/10</w:t>
      </w:r>
      <w:r>
        <w:rPr>
          <w:color w:val="6B7280"/>
          <w:sz w:val="16"/>
        </w:rPr>
        <w:t xml:space="preserve">  —  Shakespeare, Full Hybrid, seed=123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seed=123,</w:t>
        <w:br/>
        <w:t xml:space="preserve">    use_output_gate=True,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9/10</w:t>
      </w:r>
      <w:r>
        <w:rPr>
          <w:color w:val="6B7280"/>
          <w:sz w:val="16"/>
        </w:rPr>
        <w:t xml:space="preserve">  —  Shakespeare, Full Hybrid, seed=256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seed=256,</w:t>
        <w:br/>
        <w:t xml:space="preserve">    use_output_gate=True,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>Run 10/10</w:t>
      </w:r>
      <w:r>
        <w:rPr>
          <w:color w:val="6B7280"/>
          <w:sz w:val="16"/>
        </w:rPr>
        <w:t xml:space="preserve">  —  Shakespeare, Full Hybrid, seed=999</w:t>
      </w:r>
    </w:p>
    <w:p>
      <w:pPr>
        <w:spacing w:before="80" w:after="80"/>
      </w:pPr>
      <w:r>
        <w:rPr>
          <w:rFonts w:ascii="Consolas" w:hAnsi="Consolas"/>
          <w:sz w:val="16"/>
        </w:rPr>
        <w:t>ExperimentConfig(</w:t>
        <w:br/>
        <w:t xml:space="preserve">    task="shakespeare",</w:t>
        <w:br/>
        <w:t xml:space="preserve">    attention_type="hybrid",</w:t>
        <w:br/>
        <w:t xml:space="preserve">    dim=64,</w:t>
        <w:br/>
        <w:t xml:space="preserve">    heads=4,</w:t>
        <w:br/>
        <w:t xml:space="preserve">    layers=2,</w:t>
        <w:br/>
        <w:t xml:space="preserve">    seq_len=128,</w:t>
        <w:br/>
        <w:t xml:space="preserve">    sample_limit=0,</w:t>
        <w:br/>
        <w:t xml:space="preserve">    epochs=30,</w:t>
        <w:br/>
        <w:t xml:space="preserve">    seed=999,</w:t>
        <w:br/>
        <w:t xml:space="preserve">    use_output_gate=True,</w:t>
        <w:br/>
        <w:t xml:space="preserve">    use_salience_gate=True,</w:t>
        <w:br/>
        <w:t xml:space="preserve">    use_global=True,</w:t>
        <w:br/>
        <w:t xml:space="preserve">    window_size=16,</w:t>
        <w:br/>
        <w:t xml:space="preserve">    batch_size=64,</w:t>
        <w:br/>
        <w:t xml:space="preserve">    learning_rate=0.001,</w:t>
        <w:br/>
        <w:t xml:space="preserve">    device="cpu",</w:t>
        <w:br/>
        <w:t xml:space="preserve">    rank_tol=1e-05,</w:t>
        <w:br/>
        <w:t xml:space="preserve">    stats_batches=3,</w:t>
        <w:br/>
        <w:t xml:space="preserve">    warmup_passes=2,</w:t>
        <w:br/>
        <w:t>)</w:t>
      </w:r>
    </w:p>
    <w:p>
      <w:r>
        <w:rPr>
          <w:b/>
          <w:color w:val="1E3A5F"/>
          <w:sz w:val="18"/>
        </w:rPr>
        <w:t xml:space="preserve">Record: </w:t>
      </w:r>
      <w:r>
        <w:rPr>
          <w:sz w:val="18"/>
        </w:rPr>
        <w:t>val_accuracy, val_loss per seed. Compute mean ± std. Check if std &lt; 0.05 for accuracy.</w:t>
      </w:r>
    </w:p>
    <w:p>
      <w:r>
        <w:br w:type="page"/>
      </w:r>
    </w:p>
    <w:p>
      <w:pPr>
        <w:pStyle w:val="Heading1"/>
      </w:pPr>
      <w:r>
        <w:t>10. Master Run Checklist</w:t>
      </w:r>
    </w:p>
    <w:p>
      <w:r>
        <w:t>Use this checklist to track progress. Check off each experiment as you complete it.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</w:t>
            </w:r>
          </w:p>
        </w:tc>
        <w:tc>
          <w:tcPr>
            <w:tcW w:type="dxa" w:w="172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172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Runs</w:t>
            </w:r>
          </w:p>
        </w:tc>
        <w:tc>
          <w:tcPr>
            <w:tcW w:type="dxa" w:w="172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Est. Time/Run</w:t>
            </w:r>
          </w:p>
        </w:tc>
        <w:tc>
          <w:tcPr>
            <w:tcW w:type="dxa" w:w="1728"/>
            <w:shd w:fill="1E3A5F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EXP 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MQAR Capacity Sweep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~2-5 min each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☐ Not Started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EXP 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Ablation Matrix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~2-5 min each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☐ Not Started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EXP 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Scaling Curve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~1 min each (inference only)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☐ Not Started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EXP 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Recurrent vs Parallel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6+evals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~5 min each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☐ Not Started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EXP 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CIFAR-10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~5-10 min each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☐ Not Started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EXP 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Shakespeare LM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~3-5 min each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☐ Not Started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EXP 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Rank Deep Dive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~5 min each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☐ Not Started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EXP 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Multi-Seed Rigor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~3-5 min each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☐ Not Started</w:t>
            </w:r>
          </w:p>
        </w:tc>
      </w:tr>
    </w:tbl>
    <w:p/>
    <w:p/>
    <w:p>
      <w:r>
        <w:rPr>
          <w:b/>
          <w:color w:val="1E3A5F"/>
          <w:sz w:val="18"/>
        </w:rPr>
        <w:t xml:space="preserve">TOTAL ESTIMATED RUNS: </w:t>
      </w:r>
      <w:r>
        <w:rPr>
          <w:sz w:val="18"/>
        </w:rPr>
        <w:t>168+ individual experiment runs</w:t>
      </w:r>
    </w:p>
    <w:p>
      <w:r>
        <w:rPr>
          <w:b/>
          <w:color w:val="1E3A5F"/>
          <w:sz w:val="18"/>
        </w:rPr>
        <w:t xml:space="preserve">TIP: </w:t>
      </w:r>
      <w:r>
        <w:rPr>
          <w:sz w:val="18"/>
        </w:rPr>
        <w:t>Run experiments in order. EXP 1 and EXP 2 are the most critical for the paper. EXP 3-8 are supporting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